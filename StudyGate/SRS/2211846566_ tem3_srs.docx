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119AD" w14:textId="66CE5BAA" w:rsidR="008838DD" w:rsidRDefault="008838DD">
      <w:pPr>
        <w:pStyle w:val="Title"/>
      </w:pPr>
    </w:p>
    <w:p w14:paraId="73782FD4" w14:textId="41A5BA0A" w:rsidR="003039F8" w:rsidRPr="003039F8" w:rsidRDefault="003039F8" w:rsidP="003039F8">
      <w:pPr>
        <w:pStyle w:val="Heading2"/>
        <w:rPr>
          <w:rtl/>
        </w:rPr>
      </w:pPr>
      <w:r>
        <w:rPr>
          <w:rFonts w:hint="cs"/>
          <w:rtl/>
        </w:rPr>
        <w:t>وظائف النظام</w:t>
      </w:r>
    </w:p>
    <w:p w14:paraId="22F2B660" w14:textId="77777777" w:rsidR="008838DD" w:rsidRDefault="00935E0D">
      <w:pPr>
        <w:pStyle w:val="Heading1"/>
      </w:pPr>
      <w:r>
        <w:t xml:space="preserve">1. </w:t>
      </w:r>
      <w:r>
        <w:rPr>
          <w:rFonts w:ascii="Arial" w:hAnsi="Arial" w:cs="Arial"/>
        </w:rPr>
        <w:t>المواد</w:t>
      </w:r>
      <w:r>
        <w:t xml:space="preserve"> </w:t>
      </w:r>
      <w:r>
        <w:rPr>
          <w:rFonts w:ascii="Arial" w:hAnsi="Arial" w:cs="Arial"/>
        </w:rPr>
        <w:t>المكلف</w:t>
      </w:r>
      <w:r>
        <w:t xml:space="preserve"> </w:t>
      </w:r>
      <w:r>
        <w:rPr>
          <w:rFonts w:ascii="Arial" w:hAnsi="Arial" w:cs="Arial"/>
        </w:rPr>
        <w:t>بها</w:t>
      </w:r>
      <w:r>
        <w:t xml:space="preserve"> (Assigned Courses)</w:t>
      </w:r>
    </w:p>
    <w:p w14:paraId="544B4103" w14:textId="77777777" w:rsidR="008838DD" w:rsidRDefault="00935E0D">
      <w:pPr>
        <w:pStyle w:val="Heading2"/>
      </w:pPr>
      <w:r>
        <w:t xml:space="preserve">1.1 </w:t>
      </w:r>
      <w:r>
        <w:rPr>
          <w:rFonts w:ascii="Arial" w:hAnsi="Arial" w:cs="Arial"/>
        </w:rPr>
        <w:t>الهدف</w:t>
      </w:r>
    </w:p>
    <w:p w14:paraId="6609FC82" w14:textId="77777777" w:rsidR="008838DD" w:rsidRDefault="00935E0D">
      <w:r>
        <w:rPr>
          <w:rFonts w:ascii="Arial" w:hAnsi="Arial" w:cs="Arial"/>
        </w:rPr>
        <w:t>عرض</w:t>
      </w:r>
      <w:r>
        <w:t xml:space="preserve"> </w:t>
      </w:r>
      <w:r>
        <w:rPr>
          <w:rFonts w:ascii="Arial" w:hAnsi="Arial" w:cs="Arial"/>
        </w:rPr>
        <w:t>جميع</w:t>
      </w:r>
      <w:r>
        <w:t xml:space="preserve"> </w:t>
      </w:r>
      <w:r>
        <w:rPr>
          <w:rFonts w:ascii="Arial" w:hAnsi="Arial" w:cs="Arial"/>
        </w:rPr>
        <w:t>المقررات</w:t>
      </w:r>
      <w:r>
        <w:t xml:space="preserve"> </w:t>
      </w:r>
      <w:r>
        <w:rPr>
          <w:rFonts w:ascii="Arial" w:hAnsi="Arial" w:cs="Arial"/>
        </w:rPr>
        <w:t>التي</w:t>
      </w:r>
      <w:r>
        <w:t xml:space="preserve"> </w:t>
      </w:r>
      <w:r>
        <w:rPr>
          <w:rFonts w:ascii="Arial" w:hAnsi="Arial" w:cs="Arial"/>
        </w:rPr>
        <w:t>كُلّف</w:t>
      </w:r>
      <w:r>
        <w:t xml:space="preserve"> </w:t>
      </w:r>
      <w:r>
        <w:rPr>
          <w:rFonts w:ascii="Arial" w:hAnsi="Arial" w:cs="Arial"/>
        </w:rPr>
        <w:t>الدكتور</w:t>
      </w:r>
      <w:r>
        <w:t xml:space="preserve"> </w:t>
      </w:r>
      <w:r>
        <w:rPr>
          <w:rFonts w:ascii="Arial" w:hAnsi="Arial" w:cs="Arial"/>
        </w:rPr>
        <w:t>بتدريسها</w:t>
      </w:r>
      <w:r>
        <w:t xml:space="preserve"> </w:t>
      </w:r>
      <w:r>
        <w:rPr>
          <w:rFonts w:ascii="Arial" w:hAnsi="Arial" w:cs="Arial"/>
        </w:rPr>
        <w:t>في</w:t>
      </w:r>
      <w:r>
        <w:t xml:space="preserve"> </w:t>
      </w:r>
      <w:r>
        <w:rPr>
          <w:rFonts w:ascii="Arial" w:hAnsi="Arial" w:cs="Arial"/>
        </w:rPr>
        <w:t>الفصل</w:t>
      </w:r>
      <w:r>
        <w:t xml:space="preserve"> </w:t>
      </w:r>
      <w:r>
        <w:rPr>
          <w:rFonts w:ascii="Arial" w:hAnsi="Arial" w:cs="Arial"/>
        </w:rPr>
        <w:t>الحالي</w:t>
      </w:r>
      <w:r>
        <w:t>.</w:t>
      </w:r>
    </w:p>
    <w:p w14:paraId="28290110" w14:textId="77777777" w:rsidR="008838DD" w:rsidRDefault="00935E0D">
      <w:pPr>
        <w:pStyle w:val="Heading2"/>
      </w:pPr>
      <w:r>
        <w:t xml:space="preserve">1.2 </w:t>
      </w:r>
      <w:r>
        <w:rPr>
          <w:rFonts w:ascii="Arial" w:hAnsi="Arial" w:cs="Arial"/>
        </w:rPr>
        <w:t>الممثل</w:t>
      </w:r>
    </w:p>
    <w:p w14:paraId="481A83A0" w14:textId="77777777" w:rsidR="008838DD" w:rsidRDefault="00935E0D">
      <w:r>
        <w:rPr>
          <w:rFonts w:ascii="Arial" w:hAnsi="Arial" w:cs="Arial"/>
        </w:rPr>
        <w:t>الدكتور</w:t>
      </w:r>
    </w:p>
    <w:p w14:paraId="3C386F89" w14:textId="77777777" w:rsidR="008838DD" w:rsidRDefault="00935E0D">
      <w:pPr>
        <w:pStyle w:val="Heading2"/>
      </w:pPr>
      <w:r>
        <w:t xml:space="preserve">1.3 </w:t>
      </w:r>
      <w:r>
        <w:rPr>
          <w:rFonts w:ascii="Arial" w:hAnsi="Arial" w:cs="Arial"/>
        </w:rPr>
        <w:t>المدخلات</w:t>
      </w:r>
    </w:p>
    <w:p w14:paraId="5C1BAF83" w14:textId="77777777" w:rsidR="008838DD" w:rsidRDefault="00935E0D">
      <w:r>
        <w:rPr>
          <w:rFonts w:ascii="Arial" w:hAnsi="Arial" w:cs="Arial"/>
        </w:rPr>
        <w:t>بيانات</w:t>
      </w:r>
      <w:r>
        <w:t xml:space="preserve"> </w:t>
      </w:r>
      <w:r>
        <w:rPr>
          <w:rFonts w:ascii="Arial" w:hAnsi="Arial" w:cs="Arial"/>
        </w:rPr>
        <w:t>اعتماد</w:t>
      </w:r>
      <w:r>
        <w:t xml:space="preserve"> </w:t>
      </w:r>
      <w:r>
        <w:rPr>
          <w:rFonts w:ascii="Arial" w:hAnsi="Arial" w:cs="Arial"/>
        </w:rPr>
        <w:t>الدخول</w:t>
      </w:r>
    </w:p>
    <w:p w14:paraId="2D291F24" w14:textId="77777777" w:rsidR="008838DD" w:rsidRDefault="00935E0D">
      <w:r>
        <w:rPr>
          <w:rFonts w:ascii="Arial" w:hAnsi="Arial" w:cs="Arial"/>
        </w:rPr>
        <w:t>الفصل</w:t>
      </w:r>
      <w:r>
        <w:t xml:space="preserve"> </w:t>
      </w:r>
      <w:r>
        <w:rPr>
          <w:rFonts w:ascii="Arial" w:hAnsi="Arial" w:cs="Arial"/>
        </w:rPr>
        <w:t>الدراسي</w:t>
      </w:r>
      <w:r>
        <w:t xml:space="preserve"> </w:t>
      </w:r>
      <w:r>
        <w:rPr>
          <w:rFonts w:ascii="Arial" w:hAnsi="Arial" w:cs="Arial"/>
        </w:rPr>
        <w:t>الحالي</w:t>
      </w:r>
    </w:p>
    <w:p w14:paraId="1D9C66CC" w14:textId="77777777" w:rsidR="008838DD" w:rsidRDefault="00935E0D">
      <w:pPr>
        <w:pStyle w:val="Heading2"/>
      </w:pPr>
      <w:r>
        <w:t xml:space="preserve">1.4 </w:t>
      </w:r>
      <w:r>
        <w:rPr>
          <w:rFonts w:ascii="Arial" w:hAnsi="Arial" w:cs="Arial"/>
        </w:rPr>
        <w:t>العمليات</w:t>
      </w:r>
    </w:p>
    <w:p w14:paraId="142054DD" w14:textId="77777777" w:rsidR="008838DD" w:rsidRDefault="00935E0D">
      <w:r>
        <w:t xml:space="preserve">1. </w:t>
      </w:r>
      <w:r>
        <w:rPr>
          <w:rFonts w:ascii="Arial" w:hAnsi="Arial" w:cs="Arial"/>
        </w:rPr>
        <w:t>يسجل</w:t>
      </w:r>
      <w:r>
        <w:t xml:space="preserve"> </w:t>
      </w:r>
      <w:r>
        <w:rPr>
          <w:rFonts w:ascii="Arial" w:hAnsi="Arial" w:cs="Arial"/>
        </w:rPr>
        <w:t>الدكتور</w:t>
      </w:r>
      <w:r>
        <w:t xml:space="preserve"> </w:t>
      </w:r>
      <w:r>
        <w:rPr>
          <w:rFonts w:ascii="Arial" w:hAnsi="Arial" w:cs="Arial"/>
        </w:rPr>
        <w:t>الدخول</w:t>
      </w:r>
      <w:r>
        <w:t xml:space="preserve"> </w:t>
      </w:r>
      <w:r>
        <w:rPr>
          <w:rFonts w:ascii="Arial" w:hAnsi="Arial" w:cs="Arial"/>
        </w:rPr>
        <w:t>إلى</w:t>
      </w:r>
      <w:r>
        <w:t xml:space="preserve"> </w:t>
      </w:r>
      <w:r>
        <w:rPr>
          <w:rFonts w:ascii="Arial" w:hAnsi="Arial" w:cs="Arial"/>
        </w:rPr>
        <w:t>النظام</w:t>
      </w:r>
      <w:r>
        <w:t>.</w:t>
      </w:r>
    </w:p>
    <w:p w14:paraId="376450F7" w14:textId="77777777" w:rsidR="008838DD" w:rsidRDefault="00935E0D">
      <w:r>
        <w:t xml:space="preserve">2. </w:t>
      </w:r>
      <w:r>
        <w:rPr>
          <w:rFonts w:ascii="Arial" w:hAnsi="Arial" w:cs="Arial"/>
        </w:rPr>
        <w:t>يضغط</w:t>
      </w:r>
      <w:r>
        <w:t xml:space="preserve"> </w:t>
      </w:r>
      <w:r>
        <w:rPr>
          <w:rFonts w:ascii="Arial" w:hAnsi="Arial" w:cs="Arial"/>
        </w:rPr>
        <w:t>على</w:t>
      </w:r>
      <w:r>
        <w:t xml:space="preserve"> "</w:t>
      </w:r>
      <w:r>
        <w:rPr>
          <w:rFonts w:ascii="Arial" w:hAnsi="Arial" w:cs="Arial"/>
        </w:rPr>
        <w:t>المواد</w:t>
      </w:r>
      <w:r>
        <w:t xml:space="preserve"> </w:t>
      </w:r>
      <w:r>
        <w:rPr>
          <w:rFonts w:ascii="Arial" w:hAnsi="Arial" w:cs="Arial"/>
        </w:rPr>
        <w:t>المكلف</w:t>
      </w:r>
      <w:r>
        <w:t xml:space="preserve"> </w:t>
      </w:r>
      <w:r>
        <w:rPr>
          <w:rFonts w:ascii="Arial" w:hAnsi="Arial" w:cs="Arial"/>
        </w:rPr>
        <w:t>بها</w:t>
      </w:r>
      <w:r>
        <w:t>".</w:t>
      </w:r>
    </w:p>
    <w:p w14:paraId="1E82F3CA" w14:textId="77777777" w:rsidR="008838DD" w:rsidRDefault="00935E0D">
      <w:r>
        <w:t xml:space="preserve">3. </w:t>
      </w:r>
      <w:r>
        <w:rPr>
          <w:rFonts w:ascii="Arial" w:hAnsi="Arial" w:cs="Arial"/>
        </w:rPr>
        <w:t>يستعرض</w:t>
      </w:r>
      <w:r>
        <w:t xml:space="preserve"> </w:t>
      </w:r>
      <w:r>
        <w:rPr>
          <w:rFonts w:ascii="Arial" w:hAnsi="Arial" w:cs="Arial"/>
        </w:rPr>
        <w:t>النظام</w:t>
      </w:r>
      <w:r>
        <w:t xml:space="preserve"> </w:t>
      </w:r>
      <w:r>
        <w:rPr>
          <w:rFonts w:ascii="Arial" w:hAnsi="Arial" w:cs="Arial"/>
        </w:rPr>
        <w:t>قائمة</w:t>
      </w:r>
      <w:r>
        <w:t xml:space="preserve"> </w:t>
      </w:r>
      <w:r>
        <w:rPr>
          <w:rFonts w:ascii="Arial" w:hAnsi="Arial" w:cs="Arial"/>
        </w:rPr>
        <w:t>المواد</w:t>
      </w:r>
      <w:r>
        <w:t xml:space="preserve"> </w:t>
      </w:r>
      <w:r>
        <w:rPr>
          <w:rFonts w:ascii="Arial" w:hAnsi="Arial" w:cs="Arial"/>
        </w:rPr>
        <w:t>المرتبطة</w:t>
      </w:r>
      <w:r>
        <w:t xml:space="preserve"> </w:t>
      </w:r>
      <w:r>
        <w:rPr>
          <w:rFonts w:ascii="Arial" w:hAnsi="Arial" w:cs="Arial"/>
        </w:rPr>
        <w:t>بالدكتور</w:t>
      </w:r>
      <w:r>
        <w:t xml:space="preserve"> </w:t>
      </w:r>
      <w:r>
        <w:rPr>
          <w:rFonts w:ascii="Arial" w:hAnsi="Arial" w:cs="Arial"/>
        </w:rPr>
        <w:t>من</w:t>
      </w:r>
      <w:r>
        <w:t xml:space="preserve"> </w:t>
      </w:r>
      <w:r>
        <w:rPr>
          <w:rFonts w:ascii="Arial" w:hAnsi="Arial" w:cs="Arial"/>
        </w:rPr>
        <w:t>قاعدة</w:t>
      </w:r>
      <w:r>
        <w:t xml:space="preserve"> </w:t>
      </w:r>
      <w:r>
        <w:rPr>
          <w:rFonts w:ascii="Arial" w:hAnsi="Arial" w:cs="Arial"/>
        </w:rPr>
        <w:t>البيانات</w:t>
      </w:r>
      <w:r>
        <w:t>.</w:t>
      </w:r>
    </w:p>
    <w:p w14:paraId="20CF60FB" w14:textId="77777777" w:rsidR="008838DD" w:rsidRDefault="00935E0D">
      <w:pPr>
        <w:pStyle w:val="Heading2"/>
      </w:pPr>
      <w:r>
        <w:t xml:space="preserve">1.5 </w:t>
      </w:r>
      <w:r>
        <w:rPr>
          <w:rFonts w:ascii="Arial" w:hAnsi="Arial" w:cs="Arial"/>
        </w:rPr>
        <w:t>المخرجات</w:t>
      </w:r>
    </w:p>
    <w:p w14:paraId="4EC8336E" w14:textId="77777777" w:rsidR="008838DD" w:rsidRDefault="00935E0D">
      <w:r>
        <w:rPr>
          <w:rFonts w:ascii="Arial" w:hAnsi="Arial" w:cs="Arial"/>
        </w:rPr>
        <w:t>قائمة</w:t>
      </w:r>
      <w:r>
        <w:t xml:space="preserve"> </w:t>
      </w:r>
      <w:r>
        <w:rPr>
          <w:rFonts w:ascii="Arial" w:hAnsi="Arial" w:cs="Arial"/>
        </w:rPr>
        <w:t>المواد</w:t>
      </w:r>
      <w:r>
        <w:t xml:space="preserve"> </w:t>
      </w:r>
      <w:r>
        <w:rPr>
          <w:rFonts w:ascii="Arial" w:hAnsi="Arial" w:cs="Arial"/>
        </w:rPr>
        <w:t>المكلف</w:t>
      </w:r>
      <w:r>
        <w:t xml:space="preserve"> </w:t>
      </w:r>
      <w:r>
        <w:rPr>
          <w:rFonts w:ascii="Arial" w:hAnsi="Arial" w:cs="Arial"/>
        </w:rPr>
        <w:t>بها</w:t>
      </w:r>
      <w:r>
        <w:t>.</w:t>
      </w:r>
    </w:p>
    <w:p w14:paraId="7169F047" w14:textId="77777777" w:rsidR="008838DD" w:rsidRDefault="00935E0D">
      <w:r>
        <w:rPr>
          <w:rFonts w:ascii="Arial" w:hAnsi="Arial" w:cs="Arial"/>
        </w:rPr>
        <w:t>معلومات</w:t>
      </w:r>
      <w:r>
        <w:t xml:space="preserve"> </w:t>
      </w:r>
      <w:r>
        <w:rPr>
          <w:rFonts w:ascii="Arial" w:hAnsi="Arial" w:cs="Arial"/>
        </w:rPr>
        <w:t>عن</w:t>
      </w:r>
      <w:r>
        <w:t xml:space="preserve"> </w:t>
      </w:r>
      <w:r>
        <w:rPr>
          <w:rFonts w:ascii="Arial" w:hAnsi="Arial" w:cs="Arial"/>
        </w:rPr>
        <w:t>كل</w:t>
      </w:r>
      <w:r>
        <w:t xml:space="preserve"> </w:t>
      </w:r>
      <w:r>
        <w:rPr>
          <w:rFonts w:ascii="Arial" w:hAnsi="Arial" w:cs="Arial"/>
        </w:rPr>
        <w:t>مادة</w:t>
      </w:r>
      <w:r>
        <w:t xml:space="preserve"> (</w:t>
      </w:r>
      <w:r>
        <w:rPr>
          <w:rFonts w:ascii="Arial" w:hAnsi="Arial" w:cs="Arial"/>
        </w:rPr>
        <w:t>الاسم،</w:t>
      </w:r>
      <w:r>
        <w:t xml:space="preserve"> </w:t>
      </w:r>
      <w:r>
        <w:rPr>
          <w:rFonts w:ascii="Arial" w:hAnsi="Arial" w:cs="Arial"/>
        </w:rPr>
        <w:t>الكود،</w:t>
      </w:r>
      <w:r>
        <w:t xml:space="preserve"> </w:t>
      </w:r>
      <w:r>
        <w:rPr>
          <w:rFonts w:ascii="Arial" w:hAnsi="Arial" w:cs="Arial"/>
        </w:rPr>
        <w:t>عدد</w:t>
      </w:r>
      <w:r>
        <w:t xml:space="preserve"> </w:t>
      </w:r>
      <w:r>
        <w:rPr>
          <w:rFonts w:ascii="Arial" w:hAnsi="Arial" w:cs="Arial"/>
        </w:rPr>
        <w:t>الطلاب،</w:t>
      </w:r>
      <w:r>
        <w:t xml:space="preserve"> </w:t>
      </w:r>
      <w:r>
        <w:rPr>
          <w:rFonts w:ascii="Arial" w:hAnsi="Arial" w:cs="Arial"/>
        </w:rPr>
        <w:t>الساعات</w:t>
      </w:r>
      <w:r>
        <w:t>).</w:t>
      </w:r>
    </w:p>
    <w:p w14:paraId="0833D486" w14:textId="77777777" w:rsidR="008838DD" w:rsidRDefault="00935E0D">
      <w:pPr>
        <w:pStyle w:val="Heading2"/>
      </w:pPr>
      <w:r>
        <w:t xml:space="preserve">1.6 </w:t>
      </w:r>
      <w:r>
        <w:rPr>
          <w:rFonts w:ascii="Arial" w:hAnsi="Arial" w:cs="Arial"/>
        </w:rPr>
        <w:t>الشروط</w:t>
      </w:r>
      <w:r>
        <w:t xml:space="preserve"> </w:t>
      </w:r>
      <w:r>
        <w:rPr>
          <w:rFonts w:ascii="Arial" w:hAnsi="Arial" w:cs="Arial"/>
        </w:rPr>
        <w:t>المسبقة</w:t>
      </w:r>
    </w:p>
    <w:p w14:paraId="476CCE8E" w14:textId="77777777" w:rsidR="008838DD" w:rsidRDefault="00935E0D">
      <w:r>
        <w:rPr>
          <w:rFonts w:ascii="Arial" w:hAnsi="Arial" w:cs="Arial"/>
        </w:rPr>
        <w:t>أن</w:t>
      </w:r>
      <w:r>
        <w:t xml:space="preserve"> </w:t>
      </w:r>
      <w:r>
        <w:rPr>
          <w:rFonts w:ascii="Arial" w:hAnsi="Arial" w:cs="Arial"/>
        </w:rPr>
        <w:t>يكون</w:t>
      </w:r>
      <w:r>
        <w:t xml:space="preserve"> </w:t>
      </w:r>
      <w:r>
        <w:rPr>
          <w:rFonts w:ascii="Arial" w:hAnsi="Arial" w:cs="Arial"/>
        </w:rPr>
        <w:t>الدكتور</w:t>
      </w:r>
      <w:r>
        <w:t xml:space="preserve"> </w:t>
      </w:r>
      <w:r>
        <w:rPr>
          <w:rFonts w:ascii="Arial" w:hAnsi="Arial" w:cs="Arial"/>
        </w:rPr>
        <w:t>مضافًا</w:t>
      </w:r>
      <w:r>
        <w:t xml:space="preserve"> </w:t>
      </w:r>
      <w:r>
        <w:rPr>
          <w:rFonts w:ascii="Arial" w:hAnsi="Arial" w:cs="Arial"/>
        </w:rPr>
        <w:t>للنظام</w:t>
      </w:r>
      <w:r>
        <w:t xml:space="preserve"> </w:t>
      </w:r>
      <w:r>
        <w:rPr>
          <w:rFonts w:ascii="Arial" w:hAnsi="Arial" w:cs="Arial"/>
        </w:rPr>
        <w:t>وتم</w:t>
      </w:r>
      <w:r>
        <w:t xml:space="preserve"> </w:t>
      </w:r>
      <w:r>
        <w:rPr>
          <w:rFonts w:ascii="Arial" w:hAnsi="Arial" w:cs="Arial"/>
        </w:rPr>
        <w:t>تخصيص</w:t>
      </w:r>
      <w:r>
        <w:t xml:space="preserve"> </w:t>
      </w:r>
      <w:r>
        <w:rPr>
          <w:rFonts w:ascii="Arial" w:hAnsi="Arial" w:cs="Arial"/>
        </w:rPr>
        <w:t>مواد</w:t>
      </w:r>
      <w:r>
        <w:t xml:space="preserve"> </w:t>
      </w:r>
      <w:r>
        <w:rPr>
          <w:rFonts w:ascii="Arial" w:hAnsi="Arial" w:cs="Arial"/>
        </w:rPr>
        <w:t>له</w:t>
      </w:r>
      <w:r>
        <w:t xml:space="preserve"> </w:t>
      </w:r>
      <w:r>
        <w:rPr>
          <w:rFonts w:ascii="Arial" w:hAnsi="Arial" w:cs="Arial"/>
        </w:rPr>
        <w:t>من</w:t>
      </w:r>
      <w:r>
        <w:t xml:space="preserve"> </w:t>
      </w:r>
      <w:r>
        <w:rPr>
          <w:rFonts w:ascii="Arial" w:hAnsi="Arial" w:cs="Arial"/>
        </w:rPr>
        <w:t>الإدارة</w:t>
      </w:r>
      <w:r>
        <w:t>.</w:t>
      </w:r>
    </w:p>
    <w:p w14:paraId="343CE811" w14:textId="77777777" w:rsidR="008838DD" w:rsidRDefault="00935E0D">
      <w:pPr>
        <w:pStyle w:val="Heading2"/>
      </w:pPr>
      <w:r>
        <w:t xml:space="preserve">1.7 </w:t>
      </w:r>
      <w:r>
        <w:rPr>
          <w:rFonts w:ascii="Arial" w:hAnsi="Arial" w:cs="Arial"/>
        </w:rPr>
        <w:t>الشروط</w:t>
      </w:r>
      <w:r>
        <w:t xml:space="preserve"> </w:t>
      </w:r>
      <w:r>
        <w:rPr>
          <w:rFonts w:ascii="Arial" w:hAnsi="Arial" w:cs="Arial"/>
        </w:rPr>
        <w:t>اللاحقة</w:t>
      </w:r>
    </w:p>
    <w:p w14:paraId="1F9F9CC9" w14:textId="77777777" w:rsidR="008838DD" w:rsidRDefault="00935E0D">
      <w:proofErr w:type="spellStart"/>
      <w:r>
        <w:rPr>
          <w:rFonts w:ascii="Arial" w:hAnsi="Arial" w:cs="Arial"/>
        </w:rPr>
        <w:t>يستطيع</w:t>
      </w:r>
      <w:proofErr w:type="spellEnd"/>
      <w:r>
        <w:t xml:space="preserve"> </w:t>
      </w:r>
      <w:proofErr w:type="spellStart"/>
      <w:r>
        <w:rPr>
          <w:rFonts w:ascii="Arial" w:hAnsi="Arial" w:cs="Arial"/>
        </w:rPr>
        <w:t>الدكتور</w:t>
      </w:r>
      <w:proofErr w:type="spellEnd"/>
      <w:r>
        <w:t xml:space="preserve"> </w:t>
      </w:r>
      <w:proofErr w:type="spellStart"/>
      <w:r>
        <w:rPr>
          <w:rFonts w:ascii="Arial" w:hAnsi="Arial" w:cs="Arial"/>
        </w:rPr>
        <w:t>تصفح</w:t>
      </w:r>
      <w:proofErr w:type="spellEnd"/>
      <w:r>
        <w:t xml:space="preserve"> </w:t>
      </w:r>
      <w:proofErr w:type="spellStart"/>
      <w:r>
        <w:rPr>
          <w:rFonts w:ascii="Arial" w:hAnsi="Arial" w:cs="Arial"/>
        </w:rPr>
        <w:t>بيانات</w:t>
      </w:r>
      <w:proofErr w:type="spellEnd"/>
      <w:r>
        <w:t xml:space="preserve"> </w:t>
      </w:r>
      <w:proofErr w:type="spellStart"/>
      <w:r>
        <w:rPr>
          <w:rFonts w:ascii="Arial" w:hAnsi="Arial" w:cs="Arial"/>
        </w:rPr>
        <w:t>الطلاب</w:t>
      </w:r>
      <w:proofErr w:type="spellEnd"/>
      <w:r>
        <w:t xml:space="preserve"> </w:t>
      </w:r>
      <w:proofErr w:type="spellStart"/>
      <w:r>
        <w:rPr>
          <w:rFonts w:ascii="Arial" w:hAnsi="Arial" w:cs="Arial"/>
        </w:rPr>
        <w:t>أو</w:t>
      </w:r>
      <w:proofErr w:type="spellEnd"/>
      <w:r>
        <w:t xml:space="preserve"> </w:t>
      </w:r>
      <w:proofErr w:type="spellStart"/>
      <w:r>
        <w:rPr>
          <w:rFonts w:ascii="Arial" w:hAnsi="Arial" w:cs="Arial"/>
        </w:rPr>
        <w:t>إدخال</w:t>
      </w:r>
      <w:proofErr w:type="spellEnd"/>
      <w:r>
        <w:t xml:space="preserve"> </w:t>
      </w:r>
      <w:proofErr w:type="spellStart"/>
      <w:r>
        <w:rPr>
          <w:rFonts w:ascii="Arial" w:hAnsi="Arial" w:cs="Arial"/>
        </w:rPr>
        <w:t>درجاتهم</w:t>
      </w:r>
      <w:proofErr w:type="spellEnd"/>
      <w:r>
        <w:t xml:space="preserve"> </w:t>
      </w:r>
      <w:proofErr w:type="spellStart"/>
      <w:r>
        <w:rPr>
          <w:rFonts w:ascii="Arial" w:hAnsi="Arial" w:cs="Arial"/>
        </w:rPr>
        <w:t>من</w:t>
      </w:r>
      <w:proofErr w:type="spellEnd"/>
      <w:r>
        <w:t xml:space="preserve"> </w:t>
      </w:r>
      <w:proofErr w:type="spellStart"/>
      <w:r>
        <w:rPr>
          <w:rFonts w:ascii="Arial" w:hAnsi="Arial" w:cs="Arial"/>
        </w:rPr>
        <w:t>خلال</w:t>
      </w:r>
      <w:proofErr w:type="spellEnd"/>
      <w:r>
        <w:t xml:space="preserve"> </w:t>
      </w:r>
      <w:proofErr w:type="spellStart"/>
      <w:r>
        <w:rPr>
          <w:rFonts w:ascii="Arial" w:hAnsi="Arial" w:cs="Arial"/>
        </w:rPr>
        <w:t>هذه</w:t>
      </w:r>
      <w:proofErr w:type="spellEnd"/>
      <w:r>
        <w:t xml:space="preserve"> </w:t>
      </w:r>
      <w:proofErr w:type="spellStart"/>
      <w:r>
        <w:rPr>
          <w:rFonts w:ascii="Arial" w:hAnsi="Arial" w:cs="Arial"/>
        </w:rPr>
        <w:t>المواد</w:t>
      </w:r>
      <w:proofErr w:type="spellEnd"/>
      <w:r>
        <w:t>.</w:t>
      </w:r>
    </w:p>
    <w:p w14:paraId="48BAC302" w14:textId="77777777" w:rsidR="005D081D" w:rsidRDefault="005D081D" w:rsidP="00935E0D">
      <w:pPr>
        <w:pStyle w:val="Heading2"/>
        <w:rPr>
          <w:rFonts w:ascii="Times New Roman" w:eastAsia="Times New Roman" w:hAnsi="Times New Roman" w:cs="Times New Roman"/>
          <w:sz w:val="24"/>
          <w:szCs w:val="24"/>
        </w:rPr>
      </w:pPr>
    </w:p>
    <w:p w14:paraId="3FD7F2ED" w14:textId="77777777" w:rsidR="005D081D" w:rsidRDefault="005D081D" w:rsidP="005D081D">
      <w:pPr>
        <w:pStyle w:val="Heading2"/>
      </w:pPr>
      <w:proofErr w:type="spellStart"/>
      <w:r>
        <w:rPr>
          <w:rFonts w:hint="cs"/>
          <w:rtl/>
        </w:rPr>
        <w:t>الواجهه</w:t>
      </w:r>
      <w:proofErr w:type="spellEnd"/>
      <w:r>
        <w:rPr>
          <w:rFonts w:hint="cs"/>
          <w:rtl/>
        </w:rPr>
        <w:t xml:space="preserve"> الخاصة بها</w:t>
      </w:r>
    </w:p>
    <w:p w14:paraId="45BEF43F" w14:textId="77777777" w:rsidR="005D081D" w:rsidRDefault="005D081D" w:rsidP="00935E0D">
      <w:pPr>
        <w:pStyle w:val="Heading2"/>
        <w:rPr>
          <w:rFonts w:ascii="Times New Roman" w:eastAsia="Times New Roman" w:hAnsi="Times New Roman" w:cs="Times New Roman"/>
          <w:sz w:val="24"/>
          <w:szCs w:val="24"/>
        </w:rPr>
      </w:pPr>
    </w:p>
    <w:p w14:paraId="2471C624" w14:textId="5A8F47B6" w:rsidR="00935E0D" w:rsidRDefault="005D081D" w:rsidP="00935E0D">
      <w:pPr>
        <w:pStyle w:val="Heading2"/>
      </w:pPr>
      <w:r w:rsidRPr="005D081D">
        <w:rPr>
          <w:rFonts w:ascii="Times New Roman" w:eastAsia="Times New Roman" w:hAnsi="Times New Roman" w:cs="Times New Roman"/>
          <w:sz w:val="24"/>
          <w:szCs w:val="24"/>
        </w:rPr>
        <w:t xml:space="preserve">        </w:t>
      </w:r>
      <w:r w:rsidRPr="005D081D">
        <w:rPr>
          <w:rFonts w:ascii="Times New Roman" w:eastAsia="Times New Roman" w:hAnsi="Times New Roman" w:cs="Times New Roman"/>
          <w:noProof/>
          <w:sz w:val="24"/>
          <w:szCs w:val="24"/>
        </w:rPr>
        <w:drawing>
          <wp:inline distT="0" distB="0" distL="0" distR="0" wp14:anchorId="587C0F2D" wp14:editId="5F39C118">
            <wp:extent cx="5486400" cy="3086100"/>
            <wp:effectExtent l="0" t="0" r="0" b="0"/>
            <wp:docPr id="132287508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5D081D">
        <w:rPr>
          <w:rFonts w:ascii="Times New Roman" w:eastAsia="Times New Roman" w:hAnsi="Times New Roman" w:cs="Times New Roman"/>
          <w:sz w:val="24"/>
          <w:szCs w:val="24"/>
        </w:rPr>
        <w:t xml:space="preserve">   </w:t>
      </w:r>
    </w:p>
    <w:p w14:paraId="1DA897CF" w14:textId="77777777" w:rsidR="00935E0D" w:rsidRPr="00935E0D" w:rsidRDefault="00935E0D" w:rsidP="00935E0D">
      <w:pPr>
        <w:rPr>
          <w:rtl/>
        </w:rPr>
      </w:pPr>
    </w:p>
    <w:p w14:paraId="56ABA332" w14:textId="77777777" w:rsidR="00935E0D" w:rsidRPr="00935E0D" w:rsidRDefault="00935E0D" w:rsidP="00935E0D">
      <w:pPr>
        <w:rPr>
          <w:rtl/>
        </w:rPr>
      </w:pPr>
    </w:p>
    <w:p w14:paraId="494E7EDF" w14:textId="77777777" w:rsidR="008838DD" w:rsidRDefault="00935E0D">
      <w:pPr>
        <w:pStyle w:val="Heading2"/>
      </w:pPr>
      <w:r>
        <w:rPr>
          <w:rFonts w:ascii="Arial" w:hAnsi="Arial" w:cs="Arial"/>
        </w:rPr>
        <w:t>المتطلبات</w:t>
      </w:r>
      <w:r>
        <w:t xml:space="preserve"> </w:t>
      </w:r>
      <w:r>
        <w:rPr>
          <w:rFonts w:ascii="Arial" w:hAnsi="Arial" w:cs="Arial"/>
        </w:rPr>
        <w:t>الوظيفية</w:t>
      </w:r>
    </w:p>
    <w:p w14:paraId="6365FF29" w14:textId="77777777" w:rsidR="008838DD" w:rsidRDefault="00935E0D">
      <w:r>
        <w:t xml:space="preserve">FR1: </w:t>
      </w:r>
      <w:r>
        <w:rPr>
          <w:rFonts w:ascii="Arial" w:hAnsi="Arial" w:cs="Arial"/>
        </w:rPr>
        <w:t>يجب</w:t>
      </w:r>
      <w:r>
        <w:t xml:space="preserve"> </w:t>
      </w:r>
      <w:r>
        <w:rPr>
          <w:rFonts w:ascii="Arial" w:hAnsi="Arial" w:cs="Arial"/>
        </w:rPr>
        <w:t>أن</w:t>
      </w:r>
      <w:r>
        <w:t xml:space="preserve"> </w:t>
      </w:r>
      <w:r>
        <w:rPr>
          <w:rFonts w:ascii="Arial" w:hAnsi="Arial" w:cs="Arial"/>
        </w:rPr>
        <w:t>يعرض</w:t>
      </w:r>
      <w:r>
        <w:t xml:space="preserve"> </w:t>
      </w:r>
      <w:r>
        <w:rPr>
          <w:rFonts w:ascii="Arial" w:hAnsi="Arial" w:cs="Arial"/>
        </w:rPr>
        <w:t>النظام</w:t>
      </w:r>
      <w:r>
        <w:t xml:space="preserve"> </w:t>
      </w:r>
      <w:r>
        <w:rPr>
          <w:rFonts w:ascii="Arial" w:hAnsi="Arial" w:cs="Arial"/>
        </w:rPr>
        <w:t>فقط</w:t>
      </w:r>
      <w:r>
        <w:t xml:space="preserve"> </w:t>
      </w:r>
      <w:r>
        <w:rPr>
          <w:rFonts w:ascii="Arial" w:hAnsi="Arial" w:cs="Arial"/>
        </w:rPr>
        <w:t>المواد</w:t>
      </w:r>
      <w:r>
        <w:t xml:space="preserve"> </w:t>
      </w:r>
      <w:r>
        <w:rPr>
          <w:rFonts w:ascii="Arial" w:hAnsi="Arial" w:cs="Arial"/>
        </w:rPr>
        <w:t>المخصصة</w:t>
      </w:r>
      <w:r>
        <w:t xml:space="preserve"> </w:t>
      </w:r>
      <w:r>
        <w:rPr>
          <w:rFonts w:ascii="Arial" w:hAnsi="Arial" w:cs="Arial"/>
        </w:rPr>
        <w:t>للدكتور</w:t>
      </w:r>
      <w:r>
        <w:t>.</w:t>
      </w:r>
    </w:p>
    <w:p w14:paraId="5AFAB30A" w14:textId="77777777" w:rsidR="008838DD" w:rsidRDefault="00935E0D">
      <w:r>
        <w:t xml:space="preserve">FR2: </w:t>
      </w:r>
      <w:r>
        <w:rPr>
          <w:rFonts w:ascii="Arial" w:hAnsi="Arial" w:cs="Arial"/>
        </w:rPr>
        <w:t>يجب</w:t>
      </w:r>
      <w:r>
        <w:t xml:space="preserve"> </w:t>
      </w:r>
      <w:r>
        <w:rPr>
          <w:rFonts w:ascii="Arial" w:hAnsi="Arial" w:cs="Arial"/>
        </w:rPr>
        <w:t>عرض</w:t>
      </w:r>
      <w:r>
        <w:t xml:space="preserve"> </w:t>
      </w:r>
      <w:r>
        <w:rPr>
          <w:rFonts w:ascii="Arial" w:hAnsi="Arial" w:cs="Arial"/>
        </w:rPr>
        <w:t>تفاصيل</w:t>
      </w:r>
      <w:r>
        <w:t xml:space="preserve"> </w:t>
      </w:r>
      <w:r>
        <w:rPr>
          <w:rFonts w:ascii="Arial" w:hAnsi="Arial" w:cs="Arial"/>
        </w:rPr>
        <w:t>المادة</w:t>
      </w:r>
      <w:r>
        <w:t xml:space="preserve"> </w:t>
      </w:r>
      <w:r>
        <w:rPr>
          <w:rFonts w:ascii="Arial" w:hAnsi="Arial" w:cs="Arial"/>
        </w:rPr>
        <w:t>بمجرد</w:t>
      </w:r>
      <w:r>
        <w:t xml:space="preserve"> </w:t>
      </w:r>
      <w:r>
        <w:rPr>
          <w:rFonts w:ascii="Arial" w:hAnsi="Arial" w:cs="Arial"/>
        </w:rPr>
        <w:t>النقر</w:t>
      </w:r>
      <w:r>
        <w:t xml:space="preserve"> </w:t>
      </w:r>
      <w:r>
        <w:rPr>
          <w:rFonts w:ascii="Arial" w:hAnsi="Arial" w:cs="Arial"/>
        </w:rPr>
        <w:t>عليها</w:t>
      </w:r>
      <w:r>
        <w:t>.</w:t>
      </w:r>
    </w:p>
    <w:p w14:paraId="5EB37D18" w14:textId="77777777" w:rsidR="008838DD" w:rsidRDefault="00935E0D">
      <w:r>
        <w:t xml:space="preserve">FR3: </w:t>
      </w:r>
      <w:r>
        <w:rPr>
          <w:rFonts w:ascii="Arial" w:hAnsi="Arial" w:cs="Arial"/>
        </w:rPr>
        <w:t>يجب</w:t>
      </w:r>
      <w:r>
        <w:t xml:space="preserve"> </w:t>
      </w:r>
      <w:r>
        <w:rPr>
          <w:rFonts w:ascii="Arial" w:hAnsi="Arial" w:cs="Arial"/>
        </w:rPr>
        <w:t>إخفاء</w:t>
      </w:r>
      <w:r>
        <w:t xml:space="preserve"> </w:t>
      </w:r>
      <w:r>
        <w:rPr>
          <w:rFonts w:ascii="Arial" w:hAnsi="Arial" w:cs="Arial"/>
        </w:rPr>
        <w:t>المواد</w:t>
      </w:r>
      <w:r>
        <w:t xml:space="preserve"> </w:t>
      </w:r>
      <w:r>
        <w:rPr>
          <w:rFonts w:ascii="Arial" w:hAnsi="Arial" w:cs="Arial"/>
        </w:rPr>
        <w:t>غير</w:t>
      </w:r>
      <w:r>
        <w:t xml:space="preserve"> </w:t>
      </w:r>
      <w:r>
        <w:rPr>
          <w:rFonts w:ascii="Arial" w:hAnsi="Arial" w:cs="Arial"/>
        </w:rPr>
        <w:t>الفعالة</w:t>
      </w:r>
      <w:r>
        <w:t xml:space="preserve"> </w:t>
      </w:r>
      <w:r>
        <w:rPr>
          <w:rFonts w:ascii="Arial" w:hAnsi="Arial" w:cs="Arial"/>
        </w:rPr>
        <w:t>أو</w:t>
      </w:r>
      <w:r>
        <w:t xml:space="preserve"> </w:t>
      </w:r>
      <w:r>
        <w:rPr>
          <w:rFonts w:ascii="Arial" w:hAnsi="Arial" w:cs="Arial"/>
        </w:rPr>
        <w:t>المؤرشفة</w:t>
      </w:r>
      <w:r>
        <w:t>.</w:t>
      </w:r>
    </w:p>
    <w:p w14:paraId="26D2E23A" w14:textId="77777777" w:rsidR="008838DD" w:rsidRDefault="00935E0D">
      <w:pPr>
        <w:pStyle w:val="Heading2"/>
      </w:pPr>
      <w:r>
        <w:rPr>
          <w:rFonts w:ascii="Arial" w:hAnsi="Arial" w:cs="Arial"/>
        </w:rPr>
        <w:t>حالات</w:t>
      </w:r>
      <w:r>
        <w:t xml:space="preserve"> </w:t>
      </w:r>
      <w:r>
        <w:rPr>
          <w:rFonts w:ascii="Arial" w:hAnsi="Arial" w:cs="Arial"/>
        </w:rPr>
        <w:t>الاختبار</w:t>
      </w:r>
    </w:p>
    <w:p w14:paraId="033DA31D" w14:textId="77777777" w:rsidR="008838DD" w:rsidRDefault="00935E0D">
      <w:r>
        <w:t xml:space="preserve">TC1 - FR1 - </w:t>
      </w:r>
      <w:r>
        <w:rPr>
          <w:rFonts w:ascii="Arial" w:hAnsi="Arial" w:cs="Arial"/>
        </w:rPr>
        <w:t>الدخول</w:t>
      </w:r>
      <w:r>
        <w:t xml:space="preserve"> </w:t>
      </w:r>
      <w:r>
        <w:rPr>
          <w:rFonts w:ascii="Arial" w:hAnsi="Arial" w:cs="Arial"/>
        </w:rPr>
        <w:t>إلى</w:t>
      </w:r>
      <w:r>
        <w:t xml:space="preserve"> </w:t>
      </w:r>
      <w:r>
        <w:rPr>
          <w:rFonts w:ascii="Arial" w:hAnsi="Arial" w:cs="Arial"/>
        </w:rPr>
        <w:t>صفحة</w:t>
      </w:r>
      <w:r>
        <w:t xml:space="preserve"> </w:t>
      </w:r>
      <w:r>
        <w:rPr>
          <w:rFonts w:ascii="Arial" w:hAnsi="Arial" w:cs="Arial"/>
        </w:rPr>
        <w:t>المواد</w:t>
      </w:r>
      <w:r>
        <w:t xml:space="preserve"> - </w:t>
      </w:r>
      <w:r>
        <w:rPr>
          <w:rFonts w:ascii="Arial" w:hAnsi="Arial" w:cs="Arial"/>
        </w:rPr>
        <w:t>بيانات</w:t>
      </w:r>
      <w:r>
        <w:t xml:space="preserve"> </w:t>
      </w:r>
      <w:r>
        <w:rPr>
          <w:rFonts w:ascii="Arial" w:hAnsi="Arial" w:cs="Arial"/>
        </w:rPr>
        <w:t>الدخول</w:t>
      </w:r>
      <w:r>
        <w:t xml:space="preserve"> - </w:t>
      </w:r>
      <w:r>
        <w:rPr>
          <w:rFonts w:ascii="Arial" w:hAnsi="Arial" w:cs="Arial"/>
        </w:rPr>
        <w:t>عرض</w:t>
      </w:r>
      <w:r>
        <w:t xml:space="preserve"> </w:t>
      </w:r>
      <w:r>
        <w:rPr>
          <w:rFonts w:ascii="Arial" w:hAnsi="Arial" w:cs="Arial"/>
        </w:rPr>
        <w:t>المواد</w:t>
      </w:r>
      <w:r>
        <w:t xml:space="preserve"> </w:t>
      </w:r>
      <w:r>
        <w:rPr>
          <w:rFonts w:ascii="Arial" w:hAnsi="Arial" w:cs="Arial"/>
        </w:rPr>
        <w:t>المكلف</w:t>
      </w:r>
      <w:r>
        <w:t xml:space="preserve"> </w:t>
      </w:r>
      <w:r>
        <w:rPr>
          <w:rFonts w:ascii="Arial" w:hAnsi="Arial" w:cs="Arial"/>
        </w:rPr>
        <w:t>بها</w:t>
      </w:r>
      <w:r>
        <w:t xml:space="preserve"> </w:t>
      </w:r>
      <w:r>
        <w:rPr>
          <w:rFonts w:ascii="Arial" w:hAnsi="Arial" w:cs="Arial"/>
        </w:rPr>
        <w:t>فقط</w:t>
      </w:r>
    </w:p>
    <w:p w14:paraId="6EA7536B" w14:textId="77777777" w:rsidR="008838DD" w:rsidRDefault="00935E0D">
      <w:r>
        <w:t xml:space="preserve">TC2 - FR2 - </w:t>
      </w:r>
      <w:r>
        <w:rPr>
          <w:rFonts w:ascii="Arial" w:hAnsi="Arial" w:cs="Arial"/>
        </w:rPr>
        <w:t>الضغط</w:t>
      </w:r>
      <w:r>
        <w:t xml:space="preserve"> </w:t>
      </w:r>
      <w:r>
        <w:rPr>
          <w:rFonts w:ascii="Arial" w:hAnsi="Arial" w:cs="Arial"/>
        </w:rPr>
        <w:t>على</w:t>
      </w:r>
      <w:r>
        <w:t xml:space="preserve"> </w:t>
      </w:r>
      <w:r>
        <w:rPr>
          <w:rFonts w:ascii="Arial" w:hAnsi="Arial" w:cs="Arial"/>
        </w:rPr>
        <w:t>مادة</w:t>
      </w:r>
      <w:r>
        <w:t xml:space="preserve"> - </w:t>
      </w:r>
      <w:r>
        <w:rPr>
          <w:rFonts w:ascii="Arial" w:hAnsi="Arial" w:cs="Arial"/>
        </w:rPr>
        <w:t>لا</w:t>
      </w:r>
      <w:r>
        <w:t xml:space="preserve"> </w:t>
      </w:r>
      <w:r>
        <w:rPr>
          <w:rFonts w:ascii="Arial" w:hAnsi="Arial" w:cs="Arial"/>
        </w:rPr>
        <w:t>شيء</w:t>
      </w:r>
      <w:r>
        <w:t xml:space="preserve"> - </w:t>
      </w:r>
      <w:r>
        <w:rPr>
          <w:rFonts w:ascii="Arial" w:hAnsi="Arial" w:cs="Arial"/>
        </w:rPr>
        <w:t>عرض</w:t>
      </w:r>
      <w:r>
        <w:t xml:space="preserve"> </w:t>
      </w:r>
      <w:r>
        <w:rPr>
          <w:rFonts w:ascii="Arial" w:hAnsi="Arial" w:cs="Arial"/>
        </w:rPr>
        <w:t>تفاصيل</w:t>
      </w:r>
      <w:r>
        <w:t xml:space="preserve"> </w:t>
      </w:r>
      <w:r>
        <w:rPr>
          <w:rFonts w:ascii="Arial" w:hAnsi="Arial" w:cs="Arial"/>
        </w:rPr>
        <w:t>المادة</w:t>
      </w:r>
    </w:p>
    <w:p w14:paraId="24381F72" w14:textId="77777777" w:rsidR="008838DD" w:rsidRDefault="00935E0D">
      <w:r>
        <w:t xml:space="preserve">TC3 - FR3 - </w:t>
      </w:r>
      <w:r>
        <w:rPr>
          <w:rFonts w:ascii="Arial" w:hAnsi="Arial" w:cs="Arial"/>
        </w:rPr>
        <w:t>فتح</w:t>
      </w:r>
      <w:r>
        <w:t xml:space="preserve"> </w:t>
      </w:r>
      <w:r>
        <w:rPr>
          <w:rFonts w:ascii="Arial" w:hAnsi="Arial" w:cs="Arial"/>
        </w:rPr>
        <w:t>النظام</w:t>
      </w:r>
      <w:r>
        <w:t xml:space="preserve"> </w:t>
      </w:r>
      <w:r>
        <w:rPr>
          <w:rFonts w:ascii="Arial" w:hAnsi="Arial" w:cs="Arial"/>
        </w:rPr>
        <w:t>خارج</w:t>
      </w:r>
      <w:r>
        <w:t xml:space="preserve"> </w:t>
      </w:r>
      <w:r>
        <w:rPr>
          <w:rFonts w:ascii="Arial" w:hAnsi="Arial" w:cs="Arial"/>
        </w:rPr>
        <w:t>الفصل</w:t>
      </w:r>
      <w:r>
        <w:t xml:space="preserve"> </w:t>
      </w:r>
      <w:r>
        <w:rPr>
          <w:rFonts w:ascii="Arial" w:hAnsi="Arial" w:cs="Arial"/>
        </w:rPr>
        <w:t>الدراسي</w:t>
      </w:r>
      <w:r>
        <w:t xml:space="preserve"> - </w:t>
      </w:r>
      <w:r>
        <w:rPr>
          <w:rFonts w:ascii="Arial" w:hAnsi="Arial" w:cs="Arial"/>
        </w:rPr>
        <w:t>لا</w:t>
      </w:r>
      <w:r>
        <w:t xml:space="preserve"> </w:t>
      </w:r>
      <w:r>
        <w:rPr>
          <w:rFonts w:ascii="Arial" w:hAnsi="Arial" w:cs="Arial"/>
        </w:rPr>
        <w:t>شيء</w:t>
      </w:r>
      <w:r>
        <w:t xml:space="preserve"> - </w:t>
      </w:r>
      <w:r>
        <w:rPr>
          <w:rFonts w:ascii="Arial" w:hAnsi="Arial" w:cs="Arial"/>
        </w:rPr>
        <w:t>لا</w:t>
      </w:r>
      <w:r>
        <w:t xml:space="preserve"> </w:t>
      </w:r>
      <w:r>
        <w:rPr>
          <w:rFonts w:ascii="Arial" w:hAnsi="Arial" w:cs="Arial"/>
        </w:rPr>
        <w:t>يتم</w:t>
      </w:r>
      <w:r>
        <w:t xml:space="preserve"> </w:t>
      </w:r>
      <w:r>
        <w:rPr>
          <w:rFonts w:ascii="Arial" w:hAnsi="Arial" w:cs="Arial"/>
        </w:rPr>
        <w:t>عرض</w:t>
      </w:r>
      <w:r>
        <w:t xml:space="preserve"> </w:t>
      </w:r>
      <w:r>
        <w:rPr>
          <w:rFonts w:ascii="Arial" w:hAnsi="Arial" w:cs="Arial"/>
        </w:rPr>
        <w:t>مواد</w:t>
      </w:r>
      <w:r>
        <w:t xml:space="preserve"> </w:t>
      </w:r>
      <w:r>
        <w:rPr>
          <w:rFonts w:ascii="Arial" w:hAnsi="Arial" w:cs="Arial"/>
        </w:rPr>
        <w:t>غير</w:t>
      </w:r>
      <w:r>
        <w:t xml:space="preserve"> </w:t>
      </w:r>
      <w:r>
        <w:rPr>
          <w:rFonts w:ascii="Arial" w:hAnsi="Arial" w:cs="Arial"/>
        </w:rPr>
        <w:t>فعالة</w:t>
      </w:r>
    </w:p>
    <w:p w14:paraId="181B0E4A" w14:textId="77777777" w:rsidR="008838DD" w:rsidRDefault="00935E0D">
      <w:pPr>
        <w:pStyle w:val="Heading2"/>
      </w:pPr>
      <w:r>
        <w:rPr>
          <w:rFonts w:ascii="Arial" w:hAnsi="Arial" w:cs="Arial"/>
        </w:rPr>
        <w:t>سيناريو</w:t>
      </w:r>
      <w:r>
        <w:t xml:space="preserve"> </w:t>
      </w:r>
      <w:r>
        <w:rPr>
          <w:rFonts w:ascii="Arial" w:hAnsi="Arial" w:cs="Arial"/>
        </w:rPr>
        <w:t>الاستخدام</w:t>
      </w:r>
    </w:p>
    <w:p w14:paraId="60FFF75C" w14:textId="77777777" w:rsidR="008838DD" w:rsidRDefault="00935E0D">
      <w:r>
        <w:rPr>
          <w:rFonts w:ascii="Arial" w:hAnsi="Arial" w:cs="Arial"/>
        </w:rPr>
        <w:t>الدكتور</w:t>
      </w:r>
      <w:r>
        <w:t xml:space="preserve"> </w:t>
      </w:r>
      <w:r>
        <w:rPr>
          <w:rFonts w:ascii="Arial" w:hAnsi="Arial" w:cs="Arial"/>
        </w:rPr>
        <w:t>يدخل</w:t>
      </w:r>
      <w:r>
        <w:t xml:space="preserve"> </w:t>
      </w:r>
      <w:r>
        <w:rPr>
          <w:rFonts w:ascii="Arial" w:hAnsi="Arial" w:cs="Arial"/>
        </w:rPr>
        <w:t>إلى</w:t>
      </w:r>
      <w:r>
        <w:t xml:space="preserve"> </w:t>
      </w:r>
      <w:r>
        <w:rPr>
          <w:rFonts w:ascii="Arial" w:hAnsi="Arial" w:cs="Arial"/>
        </w:rPr>
        <w:t>النظام</w:t>
      </w:r>
      <w:r>
        <w:t xml:space="preserve"> </w:t>
      </w:r>
      <w:r>
        <w:rPr>
          <w:rFonts w:ascii="Arial" w:hAnsi="Arial" w:cs="Arial"/>
        </w:rPr>
        <w:t>باستخدام</w:t>
      </w:r>
      <w:r>
        <w:t xml:space="preserve"> </w:t>
      </w:r>
      <w:r>
        <w:rPr>
          <w:rFonts w:ascii="Arial" w:hAnsi="Arial" w:cs="Arial"/>
        </w:rPr>
        <w:t>اسم</w:t>
      </w:r>
      <w:r>
        <w:t xml:space="preserve"> </w:t>
      </w:r>
      <w:r>
        <w:rPr>
          <w:rFonts w:ascii="Arial" w:hAnsi="Arial" w:cs="Arial"/>
        </w:rPr>
        <w:t>المستخدم</w:t>
      </w:r>
      <w:r>
        <w:t xml:space="preserve"> </w:t>
      </w:r>
      <w:r>
        <w:rPr>
          <w:rFonts w:ascii="Arial" w:hAnsi="Arial" w:cs="Arial"/>
        </w:rPr>
        <w:t>وكلمة</w:t>
      </w:r>
      <w:r>
        <w:t xml:space="preserve"> </w:t>
      </w:r>
      <w:r>
        <w:rPr>
          <w:rFonts w:ascii="Arial" w:hAnsi="Arial" w:cs="Arial"/>
        </w:rPr>
        <w:t>المرور</w:t>
      </w:r>
      <w:r>
        <w:t>.</w:t>
      </w:r>
    </w:p>
    <w:p w14:paraId="56C17364" w14:textId="77777777" w:rsidR="008838DD" w:rsidRDefault="00935E0D">
      <w:r>
        <w:rPr>
          <w:rFonts w:ascii="Arial" w:hAnsi="Arial" w:cs="Arial"/>
        </w:rPr>
        <w:t>يضغط</w:t>
      </w:r>
      <w:r>
        <w:t xml:space="preserve"> </w:t>
      </w:r>
      <w:r>
        <w:rPr>
          <w:rFonts w:ascii="Arial" w:hAnsi="Arial" w:cs="Arial"/>
        </w:rPr>
        <w:t>على</w:t>
      </w:r>
      <w:r>
        <w:t xml:space="preserve"> </w:t>
      </w:r>
      <w:r>
        <w:rPr>
          <w:rFonts w:ascii="Arial" w:hAnsi="Arial" w:cs="Arial"/>
        </w:rPr>
        <w:t>رابط</w:t>
      </w:r>
      <w:r>
        <w:t xml:space="preserve"> "</w:t>
      </w:r>
      <w:r>
        <w:rPr>
          <w:rFonts w:ascii="Arial" w:hAnsi="Arial" w:cs="Arial"/>
        </w:rPr>
        <w:t>المواد</w:t>
      </w:r>
      <w:r>
        <w:t xml:space="preserve"> </w:t>
      </w:r>
      <w:r>
        <w:rPr>
          <w:rFonts w:ascii="Arial" w:hAnsi="Arial" w:cs="Arial"/>
        </w:rPr>
        <w:t>المكلف</w:t>
      </w:r>
      <w:r>
        <w:t xml:space="preserve"> </w:t>
      </w:r>
      <w:r>
        <w:rPr>
          <w:rFonts w:ascii="Arial" w:hAnsi="Arial" w:cs="Arial"/>
        </w:rPr>
        <w:t>بها</w:t>
      </w:r>
      <w:r>
        <w:t>".</w:t>
      </w:r>
    </w:p>
    <w:p w14:paraId="56749D8A" w14:textId="77777777" w:rsidR="008838DD" w:rsidRDefault="00935E0D">
      <w:r>
        <w:rPr>
          <w:rFonts w:ascii="Arial" w:hAnsi="Arial" w:cs="Arial"/>
        </w:rPr>
        <w:t>يعرض</w:t>
      </w:r>
      <w:r>
        <w:t xml:space="preserve"> </w:t>
      </w:r>
      <w:r>
        <w:rPr>
          <w:rFonts w:ascii="Arial" w:hAnsi="Arial" w:cs="Arial"/>
        </w:rPr>
        <w:t>النظام</w:t>
      </w:r>
      <w:r>
        <w:t xml:space="preserve"> </w:t>
      </w:r>
      <w:r>
        <w:rPr>
          <w:rFonts w:ascii="Arial" w:hAnsi="Arial" w:cs="Arial"/>
        </w:rPr>
        <w:t>قائمة</w:t>
      </w:r>
      <w:r>
        <w:t xml:space="preserve"> </w:t>
      </w:r>
      <w:r>
        <w:rPr>
          <w:rFonts w:ascii="Arial" w:hAnsi="Arial" w:cs="Arial"/>
        </w:rPr>
        <w:t>المواد</w:t>
      </w:r>
      <w:r>
        <w:t xml:space="preserve"> </w:t>
      </w:r>
      <w:r>
        <w:rPr>
          <w:rFonts w:ascii="Arial" w:hAnsi="Arial" w:cs="Arial"/>
        </w:rPr>
        <w:t>التي</w:t>
      </w:r>
      <w:r>
        <w:t xml:space="preserve"> </w:t>
      </w:r>
      <w:r>
        <w:rPr>
          <w:rFonts w:ascii="Arial" w:hAnsi="Arial" w:cs="Arial"/>
        </w:rPr>
        <w:t>يُدرّسها</w:t>
      </w:r>
      <w:r>
        <w:t xml:space="preserve"> </w:t>
      </w:r>
      <w:r>
        <w:rPr>
          <w:rFonts w:ascii="Arial" w:hAnsi="Arial" w:cs="Arial"/>
        </w:rPr>
        <w:t>الدكتور</w:t>
      </w:r>
      <w:r>
        <w:t xml:space="preserve"> </w:t>
      </w:r>
      <w:r>
        <w:rPr>
          <w:rFonts w:ascii="Arial" w:hAnsi="Arial" w:cs="Arial"/>
        </w:rPr>
        <w:t>في</w:t>
      </w:r>
      <w:r>
        <w:t xml:space="preserve"> </w:t>
      </w:r>
      <w:r>
        <w:rPr>
          <w:rFonts w:ascii="Arial" w:hAnsi="Arial" w:cs="Arial"/>
        </w:rPr>
        <w:t>الفصل</w:t>
      </w:r>
      <w:r>
        <w:t xml:space="preserve"> </w:t>
      </w:r>
      <w:r>
        <w:rPr>
          <w:rFonts w:ascii="Arial" w:hAnsi="Arial" w:cs="Arial"/>
        </w:rPr>
        <w:t>الحالي</w:t>
      </w:r>
      <w:r>
        <w:t>.</w:t>
      </w:r>
    </w:p>
    <w:p w14:paraId="52CCABA5" w14:textId="77777777" w:rsidR="008838DD" w:rsidRDefault="00935E0D">
      <w:r>
        <w:rPr>
          <w:rFonts w:ascii="Arial" w:hAnsi="Arial" w:cs="Arial"/>
        </w:rPr>
        <w:t>يختار</w:t>
      </w:r>
      <w:r>
        <w:t xml:space="preserve"> </w:t>
      </w:r>
      <w:r>
        <w:rPr>
          <w:rFonts w:ascii="Arial" w:hAnsi="Arial" w:cs="Arial"/>
        </w:rPr>
        <w:t>الدكتور</w:t>
      </w:r>
      <w:r>
        <w:t xml:space="preserve"> </w:t>
      </w:r>
      <w:r>
        <w:rPr>
          <w:rFonts w:ascii="Arial" w:hAnsi="Arial" w:cs="Arial"/>
        </w:rPr>
        <w:t>مادة</w:t>
      </w:r>
      <w:r>
        <w:t xml:space="preserve"> </w:t>
      </w:r>
      <w:r>
        <w:rPr>
          <w:rFonts w:ascii="Arial" w:hAnsi="Arial" w:cs="Arial"/>
        </w:rPr>
        <w:t>لعرض</w:t>
      </w:r>
      <w:r>
        <w:t xml:space="preserve"> </w:t>
      </w:r>
      <w:r>
        <w:rPr>
          <w:rFonts w:ascii="Arial" w:hAnsi="Arial" w:cs="Arial"/>
        </w:rPr>
        <w:t>تفاصيلها</w:t>
      </w:r>
      <w:r>
        <w:t xml:space="preserve"> (</w:t>
      </w:r>
      <w:r>
        <w:rPr>
          <w:rFonts w:ascii="Arial" w:hAnsi="Arial" w:cs="Arial"/>
        </w:rPr>
        <w:t>مثل</w:t>
      </w:r>
      <w:r>
        <w:t xml:space="preserve"> </w:t>
      </w:r>
      <w:r>
        <w:rPr>
          <w:rFonts w:ascii="Arial" w:hAnsi="Arial" w:cs="Arial"/>
        </w:rPr>
        <w:t>عدد</w:t>
      </w:r>
      <w:r>
        <w:t xml:space="preserve"> </w:t>
      </w:r>
      <w:r>
        <w:rPr>
          <w:rFonts w:ascii="Arial" w:hAnsi="Arial" w:cs="Arial"/>
        </w:rPr>
        <w:t>الطلاب</w:t>
      </w:r>
      <w:r>
        <w:t xml:space="preserve"> </w:t>
      </w:r>
      <w:r>
        <w:rPr>
          <w:rFonts w:ascii="Arial" w:hAnsi="Arial" w:cs="Arial"/>
        </w:rPr>
        <w:t>والساعات</w:t>
      </w:r>
      <w:r>
        <w:t>).</w:t>
      </w:r>
    </w:p>
    <w:p w14:paraId="10E1C418" w14:textId="77777777" w:rsidR="008838DD" w:rsidRDefault="00935E0D">
      <w:r>
        <w:rPr>
          <w:rFonts w:ascii="Arial" w:hAnsi="Arial" w:cs="Arial"/>
        </w:rPr>
        <w:t>يمكنه</w:t>
      </w:r>
      <w:r>
        <w:t xml:space="preserve"> </w:t>
      </w:r>
      <w:r>
        <w:rPr>
          <w:rFonts w:ascii="Arial" w:hAnsi="Arial" w:cs="Arial"/>
        </w:rPr>
        <w:t>العودة</w:t>
      </w:r>
      <w:r>
        <w:t xml:space="preserve"> </w:t>
      </w:r>
      <w:r>
        <w:rPr>
          <w:rFonts w:ascii="Arial" w:hAnsi="Arial" w:cs="Arial"/>
        </w:rPr>
        <w:t>للقائمة</w:t>
      </w:r>
      <w:r>
        <w:t xml:space="preserve"> </w:t>
      </w:r>
      <w:r>
        <w:rPr>
          <w:rFonts w:ascii="Arial" w:hAnsi="Arial" w:cs="Arial"/>
        </w:rPr>
        <w:t>أو</w:t>
      </w:r>
      <w:r>
        <w:t xml:space="preserve"> </w:t>
      </w:r>
      <w:r>
        <w:rPr>
          <w:rFonts w:ascii="Arial" w:hAnsi="Arial" w:cs="Arial"/>
        </w:rPr>
        <w:t>الانتقال</w:t>
      </w:r>
      <w:r>
        <w:t xml:space="preserve"> </w:t>
      </w:r>
      <w:r>
        <w:rPr>
          <w:rFonts w:ascii="Arial" w:hAnsi="Arial" w:cs="Arial"/>
        </w:rPr>
        <w:t>لإدارة</w:t>
      </w:r>
      <w:r>
        <w:t xml:space="preserve"> </w:t>
      </w:r>
      <w:r>
        <w:rPr>
          <w:rFonts w:ascii="Arial" w:hAnsi="Arial" w:cs="Arial"/>
        </w:rPr>
        <w:t>الطلاب</w:t>
      </w:r>
      <w:r>
        <w:t xml:space="preserve"> </w:t>
      </w:r>
      <w:r>
        <w:rPr>
          <w:rFonts w:ascii="Arial" w:hAnsi="Arial" w:cs="Arial"/>
        </w:rPr>
        <w:t>أو</w:t>
      </w:r>
      <w:r>
        <w:t xml:space="preserve"> </w:t>
      </w:r>
      <w:r>
        <w:rPr>
          <w:rFonts w:ascii="Arial" w:hAnsi="Arial" w:cs="Arial"/>
        </w:rPr>
        <w:t>رصد</w:t>
      </w:r>
      <w:r>
        <w:t xml:space="preserve"> </w:t>
      </w:r>
      <w:r>
        <w:rPr>
          <w:rFonts w:ascii="Arial" w:hAnsi="Arial" w:cs="Arial"/>
        </w:rPr>
        <w:t>الدرجات</w:t>
      </w:r>
      <w:r>
        <w:t xml:space="preserve"> </w:t>
      </w:r>
      <w:r>
        <w:rPr>
          <w:rFonts w:ascii="Arial" w:hAnsi="Arial" w:cs="Arial"/>
        </w:rPr>
        <w:t>لهذه</w:t>
      </w:r>
      <w:r>
        <w:t xml:space="preserve"> </w:t>
      </w:r>
      <w:r>
        <w:rPr>
          <w:rFonts w:ascii="Arial" w:hAnsi="Arial" w:cs="Arial"/>
        </w:rPr>
        <w:t>المادة</w:t>
      </w:r>
      <w:r>
        <w:t>.</w:t>
      </w:r>
    </w:p>
    <w:p w14:paraId="402C7674" w14:textId="77777777" w:rsidR="008838DD" w:rsidRDefault="008838DD"/>
    <w:p w14:paraId="04C920A7" w14:textId="77777777" w:rsidR="008838DD" w:rsidRDefault="00935E0D">
      <w:pPr>
        <w:pStyle w:val="Heading1"/>
      </w:pPr>
      <w:r>
        <w:t xml:space="preserve">2. </w:t>
      </w:r>
      <w:r>
        <w:rPr>
          <w:rFonts w:ascii="Arial" w:hAnsi="Arial" w:cs="Arial"/>
        </w:rPr>
        <w:t>الجدول</w:t>
      </w:r>
      <w:r>
        <w:t xml:space="preserve"> </w:t>
      </w:r>
      <w:r>
        <w:rPr>
          <w:rFonts w:ascii="Arial" w:hAnsi="Arial" w:cs="Arial"/>
        </w:rPr>
        <w:t>الدراسي</w:t>
      </w:r>
      <w:r>
        <w:t xml:space="preserve"> (Teaching Schedule)</w:t>
      </w:r>
    </w:p>
    <w:p w14:paraId="32F65859" w14:textId="77777777" w:rsidR="008838DD" w:rsidRDefault="00935E0D">
      <w:pPr>
        <w:pStyle w:val="Heading2"/>
      </w:pPr>
      <w:r>
        <w:t xml:space="preserve">2.1 </w:t>
      </w:r>
      <w:r>
        <w:rPr>
          <w:rFonts w:ascii="Arial" w:hAnsi="Arial" w:cs="Arial"/>
        </w:rPr>
        <w:t>الهدف</w:t>
      </w:r>
    </w:p>
    <w:p w14:paraId="2FA81238" w14:textId="77777777" w:rsidR="008838DD" w:rsidRDefault="00935E0D">
      <w:r>
        <w:rPr>
          <w:rFonts w:ascii="Arial" w:hAnsi="Arial" w:cs="Arial"/>
        </w:rPr>
        <w:t>عرض</w:t>
      </w:r>
      <w:r>
        <w:t xml:space="preserve"> </w:t>
      </w:r>
      <w:r>
        <w:rPr>
          <w:rFonts w:ascii="Arial" w:hAnsi="Arial" w:cs="Arial"/>
        </w:rPr>
        <w:t>الجدول</w:t>
      </w:r>
      <w:r>
        <w:t xml:space="preserve"> </w:t>
      </w:r>
      <w:r>
        <w:rPr>
          <w:rFonts w:ascii="Arial" w:hAnsi="Arial" w:cs="Arial"/>
        </w:rPr>
        <w:t>الأسبوعي</w:t>
      </w:r>
      <w:r>
        <w:t xml:space="preserve"> </w:t>
      </w:r>
      <w:r>
        <w:rPr>
          <w:rFonts w:ascii="Arial" w:hAnsi="Arial" w:cs="Arial"/>
        </w:rPr>
        <w:t>للمحاضرات</w:t>
      </w:r>
      <w:r>
        <w:t xml:space="preserve"> </w:t>
      </w:r>
      <w:r>
        <w:rPr>
          <w:rFonts w:ascii="Arial" w:hAnsi="Arial" w:cs="Arial"/>
        </w:rPr>
        <w:t>الخاصة</w:t>
      </w:r>
      <w:r>
        <w:t xml:space="preserve"> </w:t>
      </w:r>
      <w:r>
        <w:rPr>
          <w:rFonts w:ascii="Arial" w:hAnsi="Arial" w:cs="Arial"/>
        </w:rPr>
        <w:t>بالدكتور</w:t>
      </w:r>
      <w:r>
        <w:t>.</w:t>
      </w:r>
    </w:p>
    <w:p w14:paraId="5DCFB78C" w14:textId="77777777" w:rsidR="008838DD" w:rsidRDefault="00935E0D">
      <w:pPr>
        <w:pStyle w:val="Heading2"/>
      </w:pPr>
      <w:r>
        <w:t xml:space="preserve">2.2 </w:t>
      </w:r>
      <w:r>
        <w:rPr>
          <w:rFonts w:ascii="Arial" w:hAnsi="Arial" w:cs="Arial"/>
        </w:rPr>
        <w:t>الممثل</w:t>
      </w:r>
    </w:p>
    <w:p w14:paraId="04C16176" w14:textId="77777777" w:rsidR="008838DD" w:rsidRDefault="00935E0D">
      <w:r>
        <w:rPr>
          <w:rFonts w:ascii="Arial" w:hAnsi="Arial" w:cs="Arial"/>
        </w:rPr>
        <w:t>الدكتور</w:t>
      </w:r>
    </w:p>
    <w:p w14:paraId="09C4990D" w14:textId="77777777" w:rsidR="008838DD" w:rsidRDefault="00935E0D">
      <w:pPr>
        <w:pStyle w:val="Heading2"/>
      </w:pPr>
      <w:r>
        <w:t xml:space="preserve">2.3 </w:t>
      </w:r>
      <w:r>
        <w:rPr>
          <w:rFonts w:ascii="Arial" w:hAnsi="Arial" w:cs="Arial"/>
        </w:rPr>
        <w:t>المدخلات</w:t>
      </w:r>
    </w:p>
    <w:p w14:paraId="56304F81" w14:textId="77777777" w:rsidR="008838DD" w:rsidRDefault="00935E0D">
      <w:r>
        <w:rPr>
          <w:rFonts w:ascii="Arial" w:hAnsi="Arial" w:cs="Arial"/>
        </w:rPr>
        <w:t>لا</w:t>
      </w:r>
      <w:r>
        <w:t xml:space="preserve"> </w:t>
      </w:r>
      <w:r>
        <w:rPr>
          <w:rFonts w:ascii="Arial" w:hAnsi="Arial" w:cs="Arial"/>
        </w:rPr>
        <w:t>توجد،</w:t>
      </w:r>
      <w:r>
        <w:t xml:space="preserve"> </w:t>
      </w:r>
      <w:r>
        <w:rPr>
          <w:rFonts w:ascii="Arial" w:hAnsi="Arial" w:cs="Arial"/>
        </w:rPr>
        <w:t>فقط</w:t>
      </w:r>
      <w:r>
        <w:t xml:space="preserve"> </w:t>
      </w:r>
      <w:r>
        <w:rPr>
          <w:rFonts w:ascii="Arial" w:hAnsi="Arial" w:cs="Arial"/>
        </w:rPr>
        <w:t>تحديد</w:t>
      </w:r>
      <w:r>
        <w:t xml:space="preserve"> </w:t>
      </w:r>
      <w:r>
        <w:rPr>
          <w:rFonts w:ascii="Arial" w:hAnsi="Arial" w:cs="Arial"/>
        </w:rPr>
        <w:t>الفصل</w:t>
      </w:r>
      <w:r>
        <w:t xml:space="preserve"> </w:t>
      </w:r>
      <w:r>
        <w:rPr>
          <w:rFonts w:ascii="Arial" w:hAnsi="Arial" w:cs="Arial"/>
        </w:rPr>
        <w:t>الدراسي</w:t>
      </w:r>
      <w:r>
        <w:t xml:space="preserve"> </w:t>
      </w:r>
      <w:r>
        <w:rPr>
          <w:rFonts w:ascii="Arial" w:hAnsi="Arial" w:cs="Arial"/>
        </w:rPr>
        <w:t>تلقائيًا</w:t>
      </w:r>
      <w:r>
        <w:t>.</w:t>
      </w:r>
    </w:p>
    <w:p w14:paraId="1666E228" w14:textId="77777777" w:rsidR="008838DD" w:rsidRDefault="00935E0D">
      <w:pPr>
        <w:pStyle w:val="Heading2"/>
      </w:pPr>
      <w:r>
        <w:t xml:space="preserve">2.4 </w:t>
      </w:r>
      <w:r>
        <w:rPr>
          <w:rFonts w:ascii="Arial" w:hAnsi="Arial" w:cs="Arial"/>
        </w:rPr>
        <w:t>العمليات</w:t>
      </w:r>
    </w:p>
    <w:p w14:paraId="03FEC74A" w14:textId="77777777" w:rsidR="008838DD" w:rsidRDefault="00935E0D">
      <w:r>
        <w:t xml:space="preserve">1. </w:t>
      </w:r>
      <w:r>
        <w:rPr>
          <w:rFonts w:ascii="Arial" w:hAnsi="Arial" w:cs="Arial"/>
        </w:rPr>
        <w:t>يضغط</w:t>
      </w:r>
      <w:r>
        <w:t xml:space="preserve"> </w:t>
      </w:r>
      <w:r>
        <w:rPr>
          <w:rFonts w:ascii="Arial" w:hAnsi="Arial" w:cs="Arial"/>
        </w:rPr>
        <w:t>الدكتور</w:t>
      </w:r>
      <w:r>
        <w:t xml:space="preserve"> </w:t>
      </w:r>
      <w:r>
        <w:rPr>
          <w:rFonts w:ascii="Arial" w:hAnsi="Arial" w:cs="Arial"/>
        </w:rPr>
        <w:t>على</w:t>
      </w:r>
      <w:r>
        <w:t xml:space="preserve"> "</w:t>
      </w:r>
      <w:r>
        <w:rPr>
          <w:rFonts w:ascii="Arial" w:hAnsi="Arial" w:cs="Arial"/>
        </w:rPr>
        <w:t>الجدول</w:t>
      </w:r>
      <w:r>
        <w:t xml:space="preserve"> </w:t>
      </w:r>
      <w:r>
        <w:rPr>
          <w:rFonts w:ascii="Arial" w:hAnsi="Arial" w:cs="Arial"/>
        </w:rPr>
        <w:t>الدراسي</w:t>
      </w:r>
      <w:r>
        <w:t>".</w:t>
      </w:r>
    </w:p>
    <w:p w14:paraId="6030228B" w14:textId="77777777" w:rsidR="008838DD" w:rsidRDefault="00935E0D">
      <w:r>
        <w:t xml:space="preserve">2. </w:t>
      </w:r>
      <w:r>
        <w:rPr>
          <w:rFonts w:ascii="Arial" w:hAnsi="Arial" w:cs="Arial"/>
        </w:rPr>
        <w:t>يعرض</w:t>
      </w:r>
      <w:r>
        <w:t xml:space="preserve"> </w:t>
      </w:r>
      <w:r>
        <w:rPr>
          <w:rFonts w:ascii="Arial" w:hAnsi="Arial" w:cs="Arial"/>
        </w:rPr>
        <w:t>النظام</w:t>
      </w:r>
      <w:r>
        <w:t xml:space="preserve"> </w:t>
      </w:r>
      <w:r>
        <w:rPr>
          <w:rFonts w:ascii="Arial" w:hAnsi="Arial" w:cs="Arial"/>
        </w:rPr>
        <w:t>جدول</w:t>
      </w:r>
      <w:r>
        <w:t xml:space="preserve"> </w:t>
      </w:r>
      <w:r>
        <w:rPr>
          <w:rFonts w:ascii="Arial" w:hAnsi="Arial" w:cs="Arial"/>
        </w:rPr>
        <w:t>المحاضرات</w:t>
      </w:r>
      <w:r>
        <w:t xml:space="preserve"> </w:t>
      </w:r>
      <w:r>
        <w:rPr>
          <w:rFonts w:ascii="Arial" w:hAnsi="Arial" w:cs="Arial"/>
        </w:rPr>
        <w:t>بناءً</w:t>
      </w:r>
      <w:r>
        <w:t xml:space="preserve"> </w:t>
      </w:r>
      <w:r>
        <w:rPr>
          <w:rFonts w:ascii="Arial" w:hAnsi="Arial" w:cs="Arial"/>
        </w:rPr>
        <w:t>على</w:t>
      </w:r>
      <w:r>
        <w:t xml:space="preserve"> </w:t>
      </w:r>
      <w:r>
        <w:rPr>
          <w:rFonts w:ascii="Arial" w:hAnsi="Arial" w:cs="Arial"/>
        </w:rPr>
        <w:t>قاعدة</w:t>
      </w:r>
      <w:r>
        <w:t xml:space="preserve"> </w:t>
      </w:r>
      <w:r>
        <w:rPr>
          <w:rFonts w:ascii="Arial" w:hAnsi="Arial" w:cs="Arial"/>
        </w:rPr>
        <w:t>البيانات</w:t>
      </w:r>
      <w:r>
        <w:t>.</w:t>
      </w:r>
    </w:p>
    <w:p w14:paraId="31AA2555" w14:textId="77777777" w:rsidR="008838DD" w:rsidRDefault="00935E0D">
      <w:pPr>
        <w:pStyle w:val="Heading2"/>
      </w:pPr>
      <w:r>
        <w:t xml:space="preserve">2.5 </w:t>
      </w:r>
      <w:r>
        <w:rPr>
          <w:rFonts w:ascii="Arial" w:hAnsi="Arial" w:cs="Arial"/>
        </w:rPr>
        <w:t>المخرجات</w:t>
      </w:r>
    </w:p>
    <w:p w14:paraId="67670ADD" w14:textId="77777777" w:rsidR="008838DD" w:rsidRDefault="00935E0D">
      <w:r>
        <w:rPr>
          <w:rFonts w:ascii="Arial" w:hAnsi="Arial" w:cs="Arial"/>
        </w:rPr>
        <w:t>جدول</w:t>
      </w:r>
      <w:r>
        <w:t xml:space="preserve"> </w:t>
      </w:r>
      <w:r>
        <w:rPr>
          <w:rFonts w:ascii="Arial" w:hAnsi="Arial" w:cs="Arial"/>
        </w:rPr>
        <w:t>يحتوي</w:t>
      </w:r>
      <w:r>
        <w:t xml:space="preserve"> </w:t>
      </w:r>
      <w:r>
        <w:rPr>
          <w:rFonts w:ascii="Arial" w:hAnsi="Arial" w:cs="Arial"/>
        </w:rPr>
        <w:t>على</w:t>
      </w:r>
      <w:r>
        <w:t xml:space="preserve">: </w:t>
      </w:r>
      <w:r>
        <w:rPr>
          <w:rFonts w:ascii="Arial" w:hAnsi="Arial" w:cs="Arial"/>
        </w:rPr>
        <w:t>المادة،</w:t>
      </w:r>
      <w:r>
        <w:t xml:space="preserve"> </w:t>
      </w:r>
      <w:r>
        <w:rPr>
          <w:rFonts w:ascii="Arial" w:hAnsi="Arial" w:cs="Arial"/>
        </w:rPr>
        <w:t>الوقت،</w:t>
      </w:r>
      <w:r>
        <w:t xml:space="preserve"> </w:t>
      </w:r>
      <w:r>
        <w:rPr>
          <w:rFonts w:ascii="Arial" w:hAnsi="Arial" w:cs="Arial"/>
        </w:rPr>
        <w:t>القاعة،</w:t>
      </w:r>
      <w:r>
        <w:t xml:space="preserve"> </w:t>
      </w:r>
      <w:r>
        <w:rPr>
          <w:rFonts w:ascii="Arial" w:hAnsi="Arial" w:cs="Arial"/>
        </w:rPr>
        <w:t>نوع</w:t>
      </w:r>
      <w:r>
        <w:t xml:space="preserve"> </w:t>
      </w:r>
      <w:r>
        <w:rPr>
          <w:rFonts w:ascii="Arial" w:hAnsi="Arial" w:cs="Arial"/>
        </w:rPr>
        <w:t>المحاضرة</w:t>
      </w:r>
      <w:r>
        <w:t>.</w:t>
      </w:r>
    </w:p>
    <w:p w14:paraId="7718AA15" w14:textId="77777777" w:rsidR="008838DD" w:rsidRDefault="00935E0D">
      <w:pPr>
        <w:pStyle w:val="Heading2"/>
      </w:pPr>
      <w:r>
        <w:t xml:space="preserve">2.6 </w:t>
      </w:r>
      <w:r>
        <w:rPr>
          <w:rFonts w:ascii="Arial" w:hAnsi="Arial" w:cs="Arial"/>
        </w:rPr>
        <w:t>الشروط</w:t>
      </w:r>
      <w:r>
        <w:t xml:space="preserve"> </w:t>
      </w:r>
      <w:r>
        <w:rPr>
          <w:rFonts w:ascii="Arial" w:hAnsi="Arial" w:cs="Arial"/>
        </w:rPr>
        <w:t>المسبقة</w:t>
      </w:r>
    </w:p>
    <w:p w14:paraId="0841D3C1" w14:textId="77777777" w:rsidR="008838DD" w:rsidRDefault="00935E0D">
      <w:r>
        <w:rPr>
          <w:rFonts w:ascii="Arial" w:hAnsi="Arial" w:cs="Arial"/>
        </w:rPr>
        <w:t>أن</w:t>
      </w:r>
      <w:r>
        <w:t xml:space="preserve"> </w:t>
      </w:r>
      <w:r>
        <w:rPr>
          <w:rFonts w:ascii="Arial" w:hAnsi="Arial" w:cs="Arial"/>
        </w:rPr>
        <w:t>تكون</w:t>
      </w:r>
      <w:r>
        <w:t xml:space="preserve"> </w:t>
      </w:r>
      <w:r>
        <w:rPr>
          <w:rFonts w:ascii="Arial" w:hAnsi="Arial" w:cs="Arial"/>
        </w:rPr>
        <w:t>المواد</w:t>
      </w:r>
      <w:r>
        <w:t xml:space="preserve"> </w:t>
      </w:r>
      <w:r>
        <w:rPr>
          <w:rFonts w:ascii="Arial" w:hAnsi="Arial" w:cs="Arial"/>
        </w:rPr>
        <w:t>والجداول</w:t>
      </w:r>
      <w:r>
        <w:t xml:space="preserve"> </w:t>
      </w:r>
      <w:r>
        <w:rPr>
          <w:rFonts w:ascii="Arial" w:hAnsi="Arial" w:cs="Arial"/>
        </w:rPr>
        <w:t>مُدخلة</w:t>
      </w:r>
      <w:r>
        <w:t xml:space="preserve"> </w:t>
      </w:r>
      <w:r>
        <w:rPr>
          <w:rFonts w:ascii="Arial" w:hAnsi="Arial" w:cs="Arial"/>
        </w:rPr>
        <w:t>من</w:t>
      </w:r>
      <w:r>
        <w:t xml:space="preserve"> </w:t>
      </w:r>
      <w:r>
        <w:rPr>
          <w:rFonts w:ascii="Arial" w:hAnsi="Arial" w:cs="Arial"/>
        </w:rPr>
        <w:t>الإدارة</w:t>
      </w:r>
      <w:r>
        <w:t>.</w:t>
      </w:r>
    </w:p>
    <w:p w14:paraId="60654AC9" w14:textId="77777777" w:rsidR="008838DD" w:rsidRDefault="00935E0D">
      <w:pPr>
        <w:pStyle w:val="Heading2"/>
      </w:pPr>
      <w:r>
        <w:t xml:space="preserve">2.7 </w:t>
      </w:r>
      <w:r>
        <w:rPr>
          <w:rFonts w:ascii="Arial" w:hAnsi="Arial" w:cs="Arial"/>
        </w:rPr>
        <w:t>الشروط</w:t>
      </w:r>
      <w:r>
        <w:t xml:space="preserve"> </w:t>
      </w:r>
      <w:r>
        <w:rPr>
          <w:rFonts w:ascii="Arial" w:hAnsi="Arial" w:cs="Arial"/>
        </w:rPr>
        <w:t>اللاحقة</w:t>
      </w:r>
    </w:p>
    <w:p w14:paraId="28F2D949" w14:textId="77777777" w:rsidR="008838DD" w:rsidRDefault="00935E0D">
      <w:proofErr w:type="spellStart"/>
      <w:r>
        <w:rPr>
          <w:rFonts w:ascii="Arial" w:hAnsi="Arial" w:cs="Arial"/>
        </w:rPr>
        <w:t>يمكن</w:t>
      </w:r>
      <w:proofErr w:type="spellEnd"/>
      <w:r>
        <w:t xml:space="preserve"> </w:t>
      </w:r>
      <w:proofErr w:type="spellStart"/>
      <w:r>
        <w:rPr>
          <w:rFonts w:ascii="Arial" w:hAnsi="Arial" w:cs="Arial"/>
        </w:rPr>
        <w:t>للدكتور</w:t>
      </w:r>
      <w:proofErr w:type="spellEnd"/>
      <w:r>
        <w:t xml:space="preserve"> </w:t>
      </w:r>
      <w:proofErr w:type="spellStart"/>
      <w:r>
        <w:rPr>
          <w:rFonts w:ascii="Arial" w:hAnsi="Arial" w:cs="Arial"/>
        </w:rPr>
        <w:t>الاستفادة</w:t>
      </w:r>
      <w:proofErr w:type="spellEnd"/>
      <w:r>
        <w:t xml:space="preserve"> </w:t>
      </w:r>
      <w:proofErr w:type="spellStart"/>
      <w:r>
        <w:rPr>
          <w:rFonts w:ascii="Arial" w:hAnsi="Arial" w:cs="Arial"/>
        </w:rPr>
        <w:t>منه</w:t>
      </w:r>
      <w:proofErr w:type="spellEnd"/>
      <w:r>
        <w:t xml:space="preserve"> </w:t>
      </w:r>
      <w:proofErr w:type="spellStart"/>
      <w:r>
        <w:rPr>
          <w:rFonts w:ascii="Arial" w:hAnsi="Arial" w:cs="Arial"/>
        </w:rPr>
        <w:t>في</w:t>
      </w:r>
      <w:proofErr w:type="spellEnd"/>
      <w:r>
        <w:t xml:space="preserve"> </w:t>
      </w:r>
      <w:proofErr w:type="spellStart"/>
      <w:r>
        <w:rPr>
          <w:rFonts w:ascii="Arial" w:hAnsi="Arial" w:cs="Arial"/>
        </w:rPr>
        <w:t>إدارة</w:t>
      </w:r>
      <w:proofErr w:type="spellEnd"/>
      <w:r>
        <w:t xml:space="preserve"> </w:t>
      </w:r>
      <w:proofErr w:type="spellStart"/>
      <w:r>
        <w:rPr>
          <w:rFonts w:ascii="Arial" w:hAnsi="Arial" w:cs="Arial"/>
        </w:rPr>
        <w:t>وقته</w:t>
      </w:r>
      <w:proofErr w:type="spellEnd"/>
      <w:r>
        <w:t xml:space="preserve"> </w:t>
      </w:r>
      <w:proofErr w:type="spellStart"/>
      <w:r>
        <w:rPr>
          <w:rFonts w:ascii="Arial" w:hAnsi="Arial" w:cs="Arial"/>
        </w:rPr>
        <w:t>وحضور</w:t>
      </w:r>
      <w:proofErr w:type="spellEnd"/>
      <w:r>
        <w:t xml:space="preserve"> </w:t>
      </w:r>
      <w:proofErr w:type="spellStart"/>
      <w:r>
        <w:rPr>
          <w:rFonts w:ascii="Arial" w:hAnsi="Arial" w:cs="Arial"/>
        </w:rPr>
        <w:t>المحاضرات</w:t>
      </w:r>
      <w:proofErr w:type="spellEnd"/>
      <w:r>
        <w:t>.</w:t>
      </w:r>
    </w:p>
    <w:p w14:paraId="5B1E4BBE" w14:textId="77777777" w:rsidR="00935E0D" w:rsidRDefault="00935E0D"/>
    <w:p w14:paraId="491D6E5C" w14:textId="77777777" w:rsidR="00935E0D" w:rsidRDefault="00935E0D" w:rsidP="00935E0D">
      <w:pPr>
        <w:pStyle w:val="Heading2"/>
      </w:pPr>
      <w:proofErr w:type="spellStart"/>
      <w:r>
        <w:rPr>
          <w:rFonts w:hint="cs"/>
          <w:rtl/>
        </w:rPr>
        <w:t>الواجهه</w:t>
      </w:r>
      <w:proofErr w:type="spellEnd"/>
      <w:r>
        <w:rPr>
          <w:rFonts w:hint="cs"/>
          <w:rtl/>
        </w:rPr>
        <w:t xml:space="preserve"> الخاصة بها</w:t>
      </w:r>
    </w:p>
    <w:p w14:paraId="7BCED710" w14:textId="77777777" w:rsidR="00935E0D" w:rsidRDefault="00935E0D"/>
    <w:p w14:paraId="3E357906" w14:textId="77777777" w:rsidR="003039F8" w:rsidRDefault="003039F8"/>
    <w:p w14:paraId="68D1E01D" w14:textId="7B242CC3" w:rsidR="00935E0D" w:rsidRPr="00935E0D" w:rsidRDefault="00935E0D" w:rsidP="00935E0D">
      <w:r w:rsidRPr="00935E0D">
        <w:rPr>
          <w:noProof/>
        </w:rPr>
        <w:drawing>
          <wp:inline distT="0" distB="0" distL="0" distR="0" wp14:anchorId="48AE7BD8" wp14:editId="26A3F614">
            <wp:extent cx="5486400" cy="3086100"/>
            <wp:effectExtent l="0" t="0" r="0" b="0"/>
            <wp:docPr id="1487723650"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9C38DFC" w14:textId="77777777" w:rsidR="00935E0D" w:rsidRDefault="00935E0D"/>
    <w:p w14:paraId="22FFA0EA" w14:textId="77777777" w:rsidR="00935E0D" w:rsidRDefault="00935E0D"/>
    <w:p w14:paraId="07869E50" w14:textId="77777777" w:rsidR="008838DD" w:rsidRDefault="00935E0D">
      <w:pPr>
        <w:pStyle w:val="Heading2"/>
      </w:pPr>
      <w:r>
        <w:rPr>
          <w:rFonts w:ascii="Arial" w:hAnsi="Arial" w:cs="Arial"/>
        </w:rPr>
        <w:t>المتطلبات</w:t>
      </w:r>
      <w:r>
        <w:t xml:space="preserve"> </w:t>
      </w:r>
      <w:r>
        <w:rPr>
          <w:rFonts w:ascii="Arial" w:hAnsi="Arial" w:cs="Arial"/>
        </w:rPr>
        <w:t>الوظيفية</w:t>
      </w:r>
    </w:p>
    <w:p w14:paraId="52741FE7" w14:textId="77777777" w:rsidR="008838DD" w:rsidRDefault="00935E0D">
      <w:r>
        <w:t xml:space="preserve">FR4: </w:t>
      </w:r>
      <w:r>
        <w:rPr>
          <w:rFonts w:ascii="Arial" w:hAnsi="Arial" w:cs="Arial"/>
        </w:rPr>
        <w:t>يجب</w:t>
      </w:r>
      <w:r>
        <w:t xml:space="preserve"> </w:t>
      </w:r>
      <w:r>
        <w:rPr>
          <w:rFonts w:ascii="Arial" w:hAnsi="Arial" w:cs="Arial"/>
        </w:rPr>
        <w:t>عرض</w:t>
      </w:r>
      <w:r>
        <w:t xml:space="preserve"> </w:t>
      </w:r>
      <w:r>
        <w:rPr>
          <w:rFonts w:ascii="Arial" w:hAnsi="Arial" w:cs="Arial"/>
        </w:rPr>
        <w:t>الجدول</w:t>
      </w:r>
      <w:r>
        <w:t xml:space="preserve"> </w:t>
      </w:r>
      <w:r>
        <w:rPr>
          <w:rFonts w:ascii="Arial" w:hAnsi="Arial" w:cs="Arial"/>
        </w:rPr>
        <w:t>في</w:t>
      </w:r>
      <w:r>
        <w:t xml:space="preserve"> </w:t>
      </w:r>
      <w:r>
        <w:rPr>
          <w:rFonts w:ascii="Arial" w:hAnsi="Arial" w:cs="Arial"/>
        </w:rPr>
        <w:t>تنسيق</w:t>
      </w:r>
      <w:r>
        <w:t xml:space="preserve"> </w:t>
      </w:r>
      <w:r>
        <w:rPr>
          <w:rFonts w:ascii="Arial" w:hAnsi="Arial" w:cs="Arial"/>
        </w:rPr>
        <w:t>تقويم</w:t>
      </w:r>
      <w:r>
        <w:t xml:space="preserve"> </w:t>
      </w:r>
      <w:r>
        <w:rPr>
          <w:rFonts w:ascii="Arial" w:hAnsi="Arial" w:cs="Arial"/>
        </w:rPr>
        <w:t>أسبوعي</w:t>
      </w:r>
      <w:r>
        <w:t>.</w:t>
      </w:r>
    </w:p>
    <w:p w14:paraId="4BF8CDA3" w14:textId="77777777" w:rsidR="008838DD" w:rsidRDefault="00935E0D">
      <w:r>
        <w:t xml:space="preserve">FR5: </w:t>
      </w:r>
      <w:r>
        <w:rPr>
          <w:rFonts w:ascii="Arial" w:hAnsi="Arial" w:cs="Arial"/>
        </w:rPr>
        <w:t>يجب</w:t>
      </w:r>
      <w:r>
        <w:t xml:space="preserve"> </w:t>
      </w:r>
      <w:r>
        <w:rPr>
          <w:rFonts w:ascii="Arial" w:hAnsi="Arial" w:cs="Arial"/>
        </w:rPr>
        <w:t>عرض</w:t>
      </w:r>
      <w:r>
        <w:t xml:space="preserve"> </w:t>
      </w:r>
      <w:r>
        <w:rPr>
          <w:rFonts w:ascii="Arial" w:hAnsi="Arial" w:cs="Arial"/>
        </w:rPr>
        <w:t>إشعار</w:t>
      </w:r>
      <w:r>
        <w:t xml:space="preserve"> </w:t>
      </w:r>
      <w:r>
        <w:rPr>
          <w:rFonts w:ascii="Arial" w:hAnsi="Arial" w:cs="Arial"/>
        </w:rPr>
        <w:t>في</w:t>
      </w:r>
      <w:r>
        <w:t xml:space="preserve"> </w:t>
      </w:r>
      <w:r>
        <w:rPr>
          <w:rFonts w:ascii="Arial" w:hAnsi="Arial" w:cs="Arial"/>
        </w:rPr>
        <w:t>حال</w:t>
      </w:r>
      <w:r>
        <w:t xml:space="preserve"> </w:t>
      </w:r>
      <w:r>
        <w:rPr>
          <w:rFonts w:ascii="Arial" w:hAnsi="Arial" w:cs="Arial"/>
        </w:rPr>
        <w:t>وجود</w:t>
      </w:r>
      <w:r>
        <w:t xml:space="preserve"> </w:t>
      </w:r>
      <w:r>
        <w:rPr>
          <w:rFonts w:ascii="Arial" w:hAnsi="Arial" w:cs="Arial"/>
        </w:rPr>
        <w:t>تغيير</w:t>
      </w:r>
      <w:r>
        <w:t xml:space="preserve"> </w:t>
      </w:r>
      <w:r>
        <w:rPr>
          <w:rFonts w:ascii="Arial" w:hAnsi="Arial" w:cs="Arial"/>
        </w:rPr>
        <w:t>في</w:t>
      </w:r>
      <w:r>
        <w:t xml:space="preserve"> </w:t>
      </w:r>
      <w:r>
        <w:rPr>
          <w:rFonts w:ascii="Arial" w:hAnsi="Arial" w:cs="Arial"/>
        </w:rPr>
        <w:t>الجدول</w:t>
      </w:r>
      <w:r>
        <w:t>.</w:t>
      </w:r>
    </w:p>
    <w:p w14:paraId="22F5D58F" w14:textId="77777777" w:rsidR="008838DD" w:rsidRDefault="00935E0D">
      <w:pPr>
        <w:pStyle w:val="Heading2"/>
      </w:pPr>
      <w:r>
        <w:rPr>
          <w:rFonts w:ascii="Arial" w:hAnsi="Arial" w:cs="Arial"/>
        </w:rPr>
        <w:t>حالات</w:t>
      </w:r>
      <w:r>
        <w:t xml:space="preserve"> </w:t>
      </w:r>
      <w:r>
        <w:rPr>
          <w:rFonts w:ascii="Arial" w:hAnsi="Arial" w:cs="Arial"/>
        </w:rPr>
        <w:t>الاختبار</w:t>
      </w:r>
    </w:p>
    <w:p w14:paraId="4C0EA5A4" w14:textId="77777777" w:rsidR="008838DD" w:rsidRDefault="00935E0D">
      <w:r>
        <w:t xml:space="preserve">TC4 - FR4 - </w:t>
      </w:r>
      <w:r>
        <w:rPr>
          <w:rFonts w:ascii="Arial" w:hAnsi="Arial" w:cs="Arial"/>
        </w:rPr>
        <w:t>فتح</w:t>
      </w:r>
      <w:r>
        <w:t xml:space="preserve"> </w:t>
      </w:r>
      <w:r>
        <w:rPr>
          <w:rFonts w:ascii="Arial" w:hAnsi="Arial" w:cs="Arial"/>
        </w:rPr>
        <w:t>الجدول</w:t>
      </w:r>
      <w:r>
        <w:t xml:space="preserve"> </w:t>
      </w:r>
      <w:r>
        <w:rPr>
          <w:rFonts w:ascii="Arial" w:hAnsi="Arial" w:cs="Arial"/>
        </w:rPr>
        <w:t>الدراسي</w:t>
      </w:r>
      <w:r>
        <w:t xml:space="preserve"> - </w:t>
      </w:r>
      <w:r>
        <w:rPr>
          <w:rFonts w:ascii="Arial" w:hAnsi="Arial" w:cs="Arial"/>
        </w:rPr>
        <w:t>لا</w:t>
      </w:r>
      <w:r>
        <w:t xml:space="preserve"> </w:t>
      </w:r>
      <w:r>
        <w:rPr>
          <w:rFonts w:ascii="Arial" w:hAnsi="Arial" w:cs="Arial"/>
        </w:rPr>
        <w:t>شيء</w:t>
      </w:r>
      <w:r>
        <w:t xml:space="preserve"> - </w:t>
      </w:r>
      <w:r>
        <w:rPr>
          <w:rFonts w:ascii="Arial" w:hAnsi="Arial" w:cs="Arial"/>
        </w:rPr>
        <w:t>عرض</w:t>
      </w:r>
      <w:r>
        <w:t xml:space="preserve"> </w:t>
      </w:r>
      <w:r>
        <w:rPr>
          <w:rFonts w:ascii="Arial" w:hAnsi="Arial" w:cs="Arial"/>
        </w:rPr>
        <w:t>تقويم</w:t>
      </w:r>
      <w:r>
        <w:t xml:space="preserve"> </w:t>
      </w:r>
      <w:r>
        <w:rPr>
          <w:rFonts w:ascii="Arial" w:hAnsi="Arial" w:cs="Arial"/>
        </w:rPr>
        <w:t>الأسبوع</w:t>
      </w:r>
      <w:r>
        <w:t xml:space="preserve"> </w:t>
      </w:r>
      <w:r>
        <w:rPr>
          <w:rFonts w:ascii="Arial" w:hAnsi="Arial" w:cs="Arial"/>
        </w:rPr>
        <w:t>الدراسي</w:t>
      </w:r>
    </w:p>
    <w:p w14:paraId="68F5647C" w14:textId="77777777" w:rsidR="008838DD" w:rsidRDefault="00935E0D">
      <w:r>
        <w:t xml:space="preserve">TC5 - FR5 - </w:t>
      </w:r>
      <w:r>
        <w:rPr>
          <w:rFonts w:ascii="Arial" w:hAnsi="Arial" w:cs="Arial"/>
        </w:rPr>
        <w:t>تغيير</w:t>
      </w:r>
      <w:r>
        <w:t xml:space="preserve"> </w:t>
      </w:r>
      <w:r>
        <w:rPr>
          <w:rFonts w:ascii="Arial" w:hAnsi="Arial" w:cs="Arial"/>
        </w:rPr>
        <w:t>إداري</w:t>
      </w:r>
      <w:r>
        <w:t xml:space="preserve"> </w:t>
      </w:r>
      <w:r>
        <w:rPr>
          <w:rFonts w:ascii="Arial" w:hAnsi="Arial" w:cs="Arial"/>
        </w:rPr>
        <w:t>في</w:t>
      </w:r>
      <w:r>
        <w:t xml:space="preserve"> </w:t>
      </w:r>
      <w:r>
        <w:rPr>
          <w:rFonts w:ascii="Arial" w:hAnsi="Arial" w:cs="Arial"/>
        </w:rPr>
        <w:t>توقيت</w:t>
      </w:r>
      <w:r>
        <w:t xml:space="preserve"> </w:t>
      </w:r>
      <w:r>
        <w:rPr>
          <w:rFonts w:ascii="Arial" w:hAnsi="Arial" w:cs="Arial"/>
        </w:rPr>
        <w:t>مادة</w:t>
      </w:r>
      <w:r>
        <w:t xml:space="preserve"> - </w:t>
      </w:r>
      <w:r>
        <w:rPr>
          <w:rFonts w:ascii="Arial" w:hAnsi="Arial" w:cs="Arial"/>
        </w:rPr>
        <w:t>لا</w:t>
      </w:r>
      <w:r>
        <w:t xml:space="preserve"> </w:t>
      </w:r>
      <w:r>
        <w:rPr>
          <w:rFonts w:ascii="Arial" w:hAnsi="Arial" w:cs="Arial"/>
        </w:rPr>
        <w:t>شيء</w:t>
      </w:r>
      <w:r>
        <w:t xml:space="preserve"> - </w:t>
      </w:r>
      <w:r>
        <w:rPr>
          <w:rFonts w:ascii="Arial" w:hAnsi="Arial" w:cs="Arial"/>
        </w:rPr>
        <w:t>عرض</w:t>
      </w:r>
      <w:r>
        <w:t xml:space="preserve"> </w:t>
      </w:r>
      <w:r>
        <w:rPr>
          <w:rFonts w:ascii="Arial" w:hAnsi="Arial" w:cs="Arial"/>
        </w:rPr>
        <w:t>إشعار</w:t>
      </w:r>
      <w:r>
        <w:t xml:space="preserve"> </w:t>
      </w:r>
      <w:r>
        <w:rPr>
          <w:rFonts w:ascii="Arial" w:hAnsi="Arial" w:cs="Arial"/>
        </w:rPr>
        <w:t>بالتغيير</w:t>
      </w:r>
    </w:p>
    <w:p w14:paraId="291CD612" w14:textId="77777777" w:rsidR="008838DD" w:rsidRDefault="00935E0D">
      <w:pPr>
        <w:pStyle w:val="Heading2"/>
      </w:pPr>
      <w:r>
        <w:rPr>
          <w:rFonts w:ascii="Arial" w:hAnsi="Arial" w:cs="Arial"/>
        </w:rPr>
        <w:t>سيناريو</w:t>
      </w:r>
      <w:r>
        <w:t xml:space="preserve"> </w:t>
      </w:r>
      <w:r>
        <w:rPr>
          <w:rFonts w:ascii="Arial" w:hAnsi="Arial" w:cs="Arial"/>
        </w:rPr>
        <w:t>الاستخدام</w:t>
      </w:r>
    </w:p>
    <w:p w14:paraId="524D2F07" w14:textId="77777777" w:rsidR="008838DD" w:rsidRDefault="00935E0D">
      <w:r>
        <w:rPr>
          <w:rFonts w:ascii="Arial" w:hAnsi="Arial" w:cs="Arial"/>
        </w:rPr>
        <w:t>بعد</w:t>
      </w:r>
      <w:r>
        <w:t xml:space="preserve"> </w:t>
      </w:r>
      <w:r>
        <w:rPr>
          <w:rFonts w:ascii="Arial" w:hAnsi="Arial" w:cs="Arial"/>
        </w:rPr>
        <w:t>تسجيل</w:t>
      </w:r>
      <w:r>
        <w:t xml:space="preserve"> </w:t>
      </w:r>
      <w:r>
        <w:rPr>
          <w:rFonts w:ascii="Arial" w:hAnsi="Arial" w:cs="Arial"/>
        </w:rPr>
        <w:t>الدخول،</w:t>
      </w:r>
      <w:r>
        <w:t xml:space="preserve"> </w:t>
      </w:r>
      <w:r>
        <w:rPr>
          <w:rFonts w:ascii="Arial" w:hAnsi="Arial" w:cs="Arial"/>
        </w:rPr>
        <w:t>يضغط</w:t>
      </w:r>
      <w:r>
        <w:t xml:space="preserve"> </w:t>
      </w:r>
      <w:r>
        <w:rPr>
          <w:rFonts w:ascii="Arial" w:hAnsi="Arial" w:cs="Arial"/>
        </w:rPr>
        <w:t>الدكتور</w:t>
      </w:r>
      <w:r>
        <w:t xml:space="preserve"> </w:t>
      </w:r>
      <w:r>
        <w:rPr>
          <w:rFonts w:ascii="Arial" w:hAnsi="Arial" w:cs="Arial"/>
        </w:rPr>
        <w:t>على</w:t>
      </w:r>
      <w:r>
        <w:t xml:space="preserve"> "</w:t>
      </w:r>
      <w:r>
        <w:rPr>
          <w:rFonts w:ascii="Arial" w:hAnsi="Arial" w:cs="Arial"/>
        </w:rPr>
        <w:t>الجدول</w:t>
      </w:r>
      <w:r>
        <w:t xml:space="preserve"> </w:t>
      </w:r>
      <w:r>
        <w:rPr>
          <w:rFonts w:ascii="Arial" w:hAnsi="Arial" w:cs="Arial"/>
        </w:rPr>
        <w:t>الدراسي</w:t>
      </w:r>
      <w:r>
        <w:t>".</w:t>
      </w:r>
    </w:p>
    <w:p w14:paraId="76120C1C" w14:textId="77777777" w:rsidR="008838DD" w:rsidRDefault="00935E0D">
      <w:r>
        <w:rPr>
          <w:rFonts w:ascii="Arial" w:hAnsi="Arial" w:cs="Arial"/>
        </w:rPr>
        <w:t>يعرض</w:t>
      </w:r>
      <w:r>
        <w:t xml:space="preserve"> </w:t>
      </w:r>
      <w:r>
        <w:rPr>
          <w:rFonts w:ascii="Arial" w:hAnsi="Arial" w:cs="Arial"/>
        </w:rPr>
        <w:t>النظام</w:t>
      </w:r>
      <w:r>
        <w:t xml:space="preserve"> </w:t>
      </w:r>
      <w:r>
        <w:rPr>
          <w:rFonts w:ascii="Arial" w:hAnsi="Arial" w:cs="Arial"/>
        </w:rPr>
        <w:t>جدول</w:t>
      </w:r>
      <w:r>
        <w:t xml:space="preserve"> </w:t>
      </w:r>
      <w:r>
        <w:rPr>
          <w:rFonts w:ascii="Arial" w:hAnsi="Arial" w:cs="Arial"/>
        </w:rPr>
        <w:t>المحاضرات</w:t>
      </w:r>
      <w:r>
        <w:t xml:space="preserve"> </w:t>
      </w:r>
      <w:r>
        <w:rPr>
          <w:rFonts w:ascii="Arial" w:hAnsi="Arial" w:cs="Arial"/>
        </w:rPr>
        <w:t>الأسبوعي</w:t>
      </w:r>
      <w:r>
        <w:t xml:space="preserve"> </w:t>
      </w:r>
      <w:r>
        <w:rPr>
          <w:rFonts w:ascii="Arial" w:hAnsi="Arial" w:cs="Arial"/>
        </w:rPr>
        <w:t>بناءً</w:t>
      </w:r>
      <w:r>
        <w:t xml:space="preserve"> </w:t>
      </w:r>
      <w:r>
        <w:rPr>
          <w:rFonts w:ascii="Arial" w:hAnsi="Arial" w:cs="Arial"/>
        </w:rPr>
        <w:t>على</w:t>
      </w:r>
      <w:r>
        <w:t xml:space="preserve"> </w:t>
      </w:r>
      <w:r>
        <w:rPr>
          <w:rFonts w:ascii="Arial" w:hAnsi="Arial" w:cs="Arial"/>
        </w:rPr>
        <w:t>بيانات</w:t>
      </w:r>
      <w:r>
        <w:t xml:space="preserve"> </w:t>
      </w:r>
      <w:r>
        <w:rPr>
          <w:rFonts w:ascii="Arial" w:hAnsi="Arial" w:cs="Arial"/>
        </w:rPr>
        <w:t>قاعدة</w:t>
      </w:r>
      <w:r>
        <w:t xml:space="preserve"> </w:t>
      </w:r>
      <w:r>
        <w:rPr>
          <w:rFonts w:ascii="Arial" w:hAnsi="Arial" w:cs="Arial"/>
        </w:rPr>
        <w:t>البيانات</w:t>
      </w:r>
      <w:r>
        <w:t>.</w:t>
      </w:r>
    </w:p>
    <w:p w14:paraId="2D6795F2" w14:textId="77777777" w:rsidR="008838DD" w:rsidRDefault="00935E0D">
      <w:r>
        <w:rPr>
          <w:rFonts w:ascii="Arial" w:hAnsi="Arial" w:cs="Arial"/>
        </w:rPr>
        <w:t>في</w:t>
      </w:r>
      <w:r>
        <w:t xml:space="preserve"> </w:t>
      </w:r>
      <w:r>
        <w:rPr>
          <w:rFonts w:ascii="Arial" w:hAnsi="Arial" w:cs="Arial"/>
        </w:rPr>
        <w:t>حال</w:t>
      </w:r>
      <w:r>
        <w:t xml:space="preserve"> </w:t>
      </w:r>
      <w:r>
        <w:rPr>
          <w:rFonts w:ascii="Arial" w:hAnsi="Arial" w:cs="Arial"/>
        </w:rPr>
        <w:t>وجود</w:t>
      </w:r>
      <w:r>
        <w:t xml:space="preserve"> </w:t>
      </w:r>
      <w:r>
        <w:rPr>
          <w:rFonts w:ascii="Arial" w:hAnsi="Arial" w:cs="Arial"/>
        </w:rPr>
        <w:t>تعديل</w:t>
      </w:r>
      <w:r>
        <w:t xml:space="preserve"> </w:t>
      </w:r>
      <w:r>
        <w:rPr>
          <w:rFonts w:ascii="Arial" w:hAnsi="Arial" w:cs="Arial"/>
        </w:rPr>
        <w:t>في</w:t>
      </w:r>
      <w:r>
        <w:t xml:space="preserve"> </w:t>
      </w:r>
      <w:r>
        <w:rPr>
          <w:rFonts w:ascii="Arial" w:hAnsi="Arial" w:cs="Arial"/>
        </w:rPr>
        <w:t>الجدول،</w:t>
      </w:r>
      <w:r>
        <w:t xml:space="preserve"> </w:t>
      </w:r>
      <w:r>
        <w:rPr>
          <w:rFonts w:ascii="Arial" w:hAnsi="Arial" w:cs="Arial"/>
        </w:rPr>
        <w:t>يظهر</w:t>
      </w:r>
      <w:r>
        <w:t xml:space="preserve"> </w:t>
      </w:r>
      <w:r>
        <w:rPr>
          <w:rFonts w:ascii="Arial" w:hAnsi="Arial" w:cs="Arial"/>
        </w:rPr>
        <w:t>إشعار</w:t>
      </w:r>
      <w:r>
        <w:t xml:space="preserve"> </w:t>
      </w:r>
      <w:r>
        <w:rPr>
          <w:rFonts w:ascii="Arial" w:hAnsi="Arial" w:cs="Arial"/>
        </w:rPr>
        <w:t>تلقائي</w:t>
      </w:r>
      <w:r>
        <w:t>.</w:t>
      </w:r>
    </w:p>
    <w:p w14:paraId="79F01D7B" w14:textId="77777777" w:rsidR="008838DD" w:rsidRDefault="00935E0D">
      <w:r>
        <w:rPr>
          <w:rFonts w:ascii="Arial" w:hAnsi="Arial" w:cs="Arial"/>
        </w:rPr>
        <w:t>يمكن</w:t>
      </w:r>
      <w:r>
        <w:t xml:space="preserve"> </w:t>
      </w:r>
      <w:r>
        <w:rPr>
          <w:rFonts w:ascii="Arial" w:hAnsi="Arial" w:cs="Arial"/>
        </w:rPr>
        <w:t>للدكتور</w:t>
      </w:r>
      <w:r>
        <w:t xml:space="preserve"> </w:t>
      </w:r>
      <w:r>
        <w:rPr>
          <w:rFonts w:ascii="Arial" w:hAnsi="Arial" w:cs="Arial"/>
        </w:rPr>
        <w:t>الضغط</w:t>
      </w:r>
      <w:r>
        <w:t xml:space="preserve"> </w:t>
      </w:r>
      <w:r>
        <w:rPr>
          <w:rFonts w:ascii="Arial" w:hAnsi="Arial" w:cs="Arial"/>
        </w:rPr>
        <w:t>على</w:t>
      </w:r>
      <w:r>
        <w:t xml:space="preserve"> </w:t>
      </w:r>
      <w:r>
        <w:rPr>
          <w:rFonts w:ascii="Arial" w:hAnsi="Arial" w:cs="Arial"/>
        </w:rPr>
        <w:t>أي</w:t>
      </w:r>
      <w:r>
        <w:t xml:space="preserve"> </w:t>
      </w:r>
      <w:r>
        <w:rPr>
          <w:rFonts w:ascii="Arial" w:hAnsi="Arial" w:cs="Arial"/>
        </w:rPr>
        <w:t>محاضرة</w:t>
      </w:r>
      <w:r>
        <w:t xml:space="preserve"> </w:t>
      </w:r>
      <w:r>
        <w:rPr>
          <w:rFonts w:ascii="Arial" w:hAnsi="Arial" w:cs="Arial"/>
        </w:rPr>
        <w:t>لعرض</w:t>
      </w:r>
      <w:r>
        <w:t xml:space="preserve"> </w:t>
      </w:r>
      <w:r>
        <w:rPr>
          <w:rFonts w:ascii="Arial" w:hAnsi="Arial" w:cs="Arial"/>
        </w:rPr>
        <w:t>تفاصيل</w:t>
      </w:r>
      <w:r>
        <w:t xml:space="preserve"> </w:t>
      </w:r>
      <w:r>
        <w:rPr>
          <w:rFonts w:ascii="Arial" w:hAnsi="Arial" w:cs="Arial"/>
        </w:rPr>
        <w:t>إضافية</w:t>
      </w:r>
      <w:r>
        <w:t xml:space="preserve"> (</w:t>
      </w:r>
      <w:r>
        <w:rPr>
          <w:rFonts w:ascii="Arial" w:hAnsi="Arial" w:cs="Arial"/>
        </w:rPr>
        <w:t>قاعة،</w:t>
      </w:r>
      <w:r>
        <w:t xml:space="preserve"> </w:t>
      </w:r>
      <w:r>
        <w:rPr>
          <w:rFonts w:ascii="Arial" w:hAnsi="Arial" w:cs="Arial"/>
        </w:rPr>
        <w:t>وقت،</w:t>
      </w:r>
      <w:r>
        <w:t xml:space="preserve"> </w:t>
      </w:r>
      <w:r>
        <w:rPr>
          <w:rFonts w:ascii="Arial" w:hAnsi="Arial" w:cs="Arial"/>
        </w:rPr>
        <w:t>نوع</w:t>
      </w:r>
      <w:r>
        <w:t xml:space="preserve"> </w:t>
      </w:r>
      <w:r>
        <w:rPr>
          <w:rFonts w:ascii="Arial" w:hAnsi="Arial" w:cs="Arial"/>
        </w:rPr>
        <w:t>المحاضرة</w:t>
      </w:r>
      <w:r>
        <w:t>).</w:t>
      </w:r>
    </w:p>
    <w:p w14:paraId="0BA7FD36" w14:textId="77777777" w:rsidR="008838DD" w:rsidRDefault="008838DD"/>
    <w:p w14:paraId="46A9A81B" w14:textId="77777777" w:rsidR="008838DD" w:rsidRDefault="00935E0D">
      <w:pPr>
        <w:pStyle w:val="Heading1"/>
      </w:pPr>
      <w:r>
        <w:t xml:space="preserve">3. </w:t>
      </w:r>
      <w:r>
        <w:rPr>
          <w:rFonts w:ascii="Arial" w:hAnsi="Arial" w:cs="Arial"/>
        </w:rPr>
        <w:t>إدارة</w:t>
      </w:r>
      <w:r>
        <w:t xml:space="preserve"> </w:t>
      </w:r>
      <w:r>
        <w:rPr>
          <w:rFonts w:ascii="Arial" w:hAnsi="Arial" w:cs="Arial"/>
        </w:rPr>
        <w:t>الطلبة</w:t>
      </w:r>
      <w:r>
        <w:t xml:space="preserve"> (Student Management)</w:t>
      </w:r>
    </w:p>
    <w:p w14:paraId="75A2E314" w14:textId="77777777" w:rsidR="008838DD" w:rsidRDefault="00935E0D">
      <w:pPr>
        <w:pStyle w:val="Heading2"/>
      </w:pPr>
      <w:r>
        <w:t xml:space="preserve">3.1 </w:t>
      </w:r>
      <w:r>
        <w:rPr>
          <w:rFonts w:ascii="Arial" w:hAnsi="Arial" w:cs="Arial"/>
        </w:rPr>
        <w:t>الهدف</w:t>
      </w:r>
    </w:p>
    <w:p w14:paraId="04EE7D37" w14:textId="77777777" w:rsidR="008838DD" w:rsidRDefault="00935E0D">
      <w:r>
        <w:rPr>
          <w:rFonts w:ascii="Arial" w:hAnsi="Arial" w:cs="Arial"/>
        </w:rPr>
        <w:t>عرض</w:t>
      </w:r>
      <w:r>
        <w:t xml:space="preserve"> </w:t>
      </w:r>
      <w:r>
        <w:rPr>
          <w:rFonts w:ascii="Arial" w:hAnsi="Arial" w:cs="Arial"/>
        </w:rPr>
        <w:t>قائمة</w:t>
      </w:r>
      <w:r>
        <w:t xml:space="preserve"> </w:t>
      </w:r>
      <w:r>
        <w:rPr>
          <w:rFonts w:ascii="Arial" w:hAnsi="Arial" w:cs="Arial"/>
        </w:rPr>
        <w:t>الطلبة</w:t>
      </w:r>
      <w:r>
        <w:t xml:space="preserve"> </w:t>
      </w:r>
      <w:r>
        <w:rPr>
          <w:rFonts w:ascii="Arial" w:hAnsi="Arial" w:cs="Arial"/>
        </w:rPr>
        <w:t>المسجلين</w:t>
      </w:r>
      <w:r>
        <w:t xml:space="preserve"> </w:t>
      </w:r>
      <w:r>
        <w:rPr>
          <w:rFonts w:ascii="Arial" w:hAnsi="Arial" w:cs="Arial"/>
        </w:rPr>
        <w:t>في</w:t>
      </w:r>
      <w:r>
        <w:t xml:space="preserve"> </w:t>
      </w:r>
      <w:r>
        <w:rPr>
          <w:rFonts w:ascii="Arial" w:hAnsi="Arial" w:cs="Arial"/>
        </w:rPr>
        <w:t>كل</w:t>
      </w:r>
      <w:r>
        <w:t xml:space="preserve"> </w:t>
      </w:r>
      <w:r>
        <w:rPr>
          <w:rFonts w:ascii="Arial" w:hAnsi="Arial" w:cs="Arial"/>
        </w:rPr>
        <w:t>مادة،</w:t>
      </w:r>
      <w:r>
        <w:t xml:space="preserve"> </w:t>
      </w:r>
      <w:r>
        <w:rPr>
          <w:rFonts w:ascii="Arial" w:hAnsi="Arial" w:cs="Arial"/>
        </w:rPr>
        <w:t>مع</w:t>
      </w:r>
      <w:r>
        <w:t xml:space="preserve"> </w:t>
      </w:r>
      <w:r>
        <w:rPr>
          <w:rFonts w:ascii="Arial" w:hAnsi="Arial" w:cs="Arial"/>
        </w:rPr>
        <w:t>إمكانية</w:t>
      </w:r>
      <w:r>
        <w:t xml:space="preserve"> </w:t>
      </w:r>
      <w:r>
        <w:rPr>
          <w:rFonts w:ascii="Arial" w:hAnsi="Arial" w:cs="Arial"/>
        </w:rPr>
        <w:t>التواصل</w:t>
      </w:r>
      <w:r>
        <w:t xml:space="preserve"> </w:t>
      </w:r>
      <w:r>
        <w:rPr>
          <w:rFonts w:ascii="Arial" w:hAnsi="Arial" w:cs="Arial"/>
        </w:rPr>
        <w:t>أو</w:t>
      </w:r>
      <w:r>
        <w:t xml:space="preserve"> </w:t>
      </w:r>
      <w:r>
        <w:rPr>
          <w:rFonts w:ascii="Arial" w:hAnsi="Arial" w:cs="Arial"/>
        </w:rPr>
        <w:t>التقييم</w:t>
      </w:r>
      <w:r>
        <w:t>.</w:t>
      </w:r>
    </w:p>
    <w:p w14:paraId="4C465FB3" w14:textId="77777777" w:rsidR="008838DD" w:rsidRDefault="00935E0D">
      <w:pPr>
        <w:pStyle w:val="Heading2"/>
      </w:pPr>
      <w:r>
        <w:t xml:space="preserve">3.2 </w:t>
      </w:r>
      <w:r>
        <w:rPr>
          <w:rFonts w:ascii="Arial" w:hAnsi="Arial" w:cs="Arial"/>
        </w:rPr>
        <w:t>الممثل</w:t>
      </w:r>
    </w:p>
    <w:p w14:paraId="42D24320" w14:textId="77777777" w:rsidR="008838DD" w:rsidRDefault="00935E0D">
      <w:r>
        <w:rPr>
          <w:rFonts w:ascii="Arial" w:hAnsi="Arial" w:cs="Arial"/>
        </w:rPr>
        <w:t>الدكتور</w:t>
      </w:r>
    </w:p>
    <w:p w14:paraId="1765E816" w14:textId="77777777" w:rsidR="008838DD" w:rsidRDefault="00935E0D">
      <w:pPr>
        <w:pStyle w:val="Heading2"/>
      </w:pPr>
      <w:r>
        <w:t xml:space="preserve">3.3 </w:t>
      </w:r>
      <w:r>
        <w:rPr>
          <w:rFonts w:ascii="Arial" w:hAnsi="Arial" w:cs="Arial"/>
        </w:rPr>
        <w:t>العمليات</w:t>
      </w:r>
    </w:p>
    <w:p w14:paraId="3B855614" w14:textId="77777777" w:rsidR="008838DD" w:rsidRDefault="00935E0D">
      <w:r>
        <w:t xml:space="preserve">1. </w:t>
      </w:r>
      <w:r>
        <w:rPr>
          <w:rFonts w:ascii="Arial" w:hAnsi="Arial" w:cs="Arial"/>
        </w:rPr>
        <w:t>يختار</w:t>
      </w:r>
      <w:r>
        <w:t xml:space="preserve"> </w:t>
      </w:r>
      <w:r>
        <w:rPr>
          <w:rFonts w:ascii="Arial" w:hAnsi="Arial" w:cs="Arial"/>
        </w:rPr>
        <w:t>مادة</w:t>
      </w:r>
      <w:r>
        <w:t xml:space="preserve"> </w:t>
      </w:r>
      <w:r>
        <w:rPr>
          <w:rFonts w:ascii="Arial" w:hAnsi="Arial" w:cs="Arial"/>
        </w:rPr>
        <w:t>من</w:t>
      </w:r>
      <w:r>
        <w:t xml:space="preserve"> </w:t>
      </w:r>
      <w:r>
        <w:rPr>
          <w:rFonts w:ascii="Arial" w:hAnsi="Arial" w:cs="Arial"/>
        </w:rPr>
        <w:t>قائمة</w:t>
      </w:r>
      <w:r>
        <w:t xml:space="preserve"> </w:t>
      </w:r>
      <w:r>
        <w:rPr>
          <w:rFonts w:ascii="Arial" w:hAnsi="Arial" w:cs="Arial"/>
        </w:rPr>
        <w:t>المواد</w:t>
      </w:r>
      <w:r>
        <w:t>.</w:t>
      </w:r>
    </w:p>
    <w:p w14:paraId="05441F0D" w14:textId="77777777" w:rsidR="008838DD" w:rsidRDefault="00935E0D">
      <w:r>
        <w:t xml:space="preserve">2. </w:t>
      </w:r>
      <w:r>
        <w:rPr>
          <w:rFonts w:ascii="Arial" w:hAnsi="Arial" w:cs="Arial"/>
        </w:rPr>
        <w:t>يضغط</w:t>
      </w:r>
      <w:r>
        <w:t xml:space="preserve"> </w:t>
      </w:r>
      <w:r>
        <w:rPr>
          <w:rFonts w:ascii="Arial" w:hAnsi="Arial" w:cs="Arial"/>
        </w:rPr>
        <w:t>على</w:t>
      </w:r>
      <w:r>
        <w:t xml:space="preserve"> "</w:t>
      </w:r>
      <w:r>
        <w:rPr>
          <w:rFonts w:ascii="Arial" w:hAnsi="Arial" w:cs="Arial"/>
        </w:rPr>
        <w:t>عرض</w:t>
      </w:r>
      <w:r>
        <w:t xml:space="preserve"> </w:t>
      </w:r>
      <w:r>
        <w:rPr>
          <w:rFonts w:ascii="Arial" w:hAnsi="Arial" w:cs="Arial"/>
        </w:rPr>
        <w:t>الطلاب</w:t>
      </w:r>
      <w:r>
        <w:t>".</w:t>
      </w:r>
    </w:p>
    <w:p w14:paraId="2167EAC6" w14:textId="77777777" w:rsidR="008838DD" w:rsidRDefault="00935E0D">
      <w:r>
        <w:t xml:space="preserve">3. </w:t>
      </w:r>
      <w:r>
        <w:rPr>
          <w:rFonts w:ascii="Arial" w:hAnsi="Arial" w:cs="Arial"/>
        </w:rPr>
        <w:t>تظهر</w:t>
      </w:r>
      <w:r>
        <w:t xml:space="preserve"> </w:t>
      </w:r>
      <w:r>
        <w:rPr>
          <w:rFonts w:ascii="Arial" w:hAnsi="Arial" w:cs="Arial"/>
        </w:rPr>
        <w:t>قائمة</w:t>
      </w:r>
      <w:r>
        <w:t xml:space="preserve"> </w:t>
      </w:r>
      <w:r>
        <w:rPr>
          <w:rFonts w:ascii="Arial" w:hAnsi="Arial" w:cs="Arial"/>
        </w:rPr>
        <w:t>بأسماء</w:t>
      </w:r>
      <w:r>
        <w:t xml:space="preserve"> </w:t>
      </w:r>
      <w:r>
        <w:rPr>
          <w:rFonts w:ascii="Arial" w:hAnsi="Arial" w:cs="Arial"/>
        </w:rPr>
        <w:t>الطلبة</w:t>
      </w:r>
      <w:r>
        <w:t xml:space="preserve"> </w:t>
      </w:r>
      <w:r>
        <w:rPr>
          <w:rFonts w:ascii="Arial" w:hAnsi="Arial" w:cs="Arial"/>
        </w:rPr>
        <w:t>مع</w:t>
      </w:r>
      <w:r>
        <w:t xml:space="preserve"> </w:t>
      </w:r>
      <w:r>
        <w:rPr>
          <w:rFonts w:ascii="Arial" w:hAnsi="Arial" w:cs="Arial"/>
        </w:rPr>
        <w:t>بياناتهم</w:t>
      </w:r>
      <w:r>
        <w:t>.</w:t>
      </w:r>
    </w:p>
    <w:p w14:paraId="2AA6787C" w14:textId="77777777" w:rsidR="008838DD" w:rsidRDefault="00935E0D">
      <w:pPr>
        <w:pStyle w:val="Heading2"/>
      </w:pPr>
      <w:r>
        <w:t xml:space="preserve">3.4 </w:t>
      </w:r>
      <w:r>
        <w:rPr>
          <w:rFonts w:ascii="Arial" w:hAnsi="Arial" w:cs="Arial"/>
        </w:rPr>
        <w:t>المخرجات</w:t>
      </w:r>
    </w:p>
    <w:p w14:paraId="4F68FC9F" w14:textId="77777777" w:rsidR="008838DD" w:rsidRDefault="00935E0D">
      <w:proofErr w:type="spellStart"/>
      <w:r>
        <w:rPr>
          <w:rFonts w:ascii="Arial" w:hAnsi="Arial" w:cs="Arial"/>
        </w:rPr>
        <w:t>قائمة</w:t>
      </w:r>
      <w:proofErr w:type="spellEnd"/>
      <w:r>
        <w:t xml:space="preserve"> </w:t>
      </w:r>
      <w:proofErr w:type="spellStart"/>
      <w:r>
        <w:rPr>
          <w:rFonts w:ascii="Arial" w:hAnsi="Arial" w:cs="Arial"/>
        </w:rPr>
        <w:t>الطلاب</w:t>
      </w:r>
      <w:proofErr w:type="spellEnd"/>
      <w:r>
        <w:t xml:space="preserve">: </w:t>
      </w:r>
      <w:proofErr w:type="spellStart"/>
      <w:r>
        <w:rPr>
          <w:rFonts w:ascii="Arial" w:hAnsi="Arial" w:cs="Arial"/>
        </w:rPr>
        <w:t>الاسم</w:t>
      </w:r>
      <w:proofErr w:type="spellEnd"/>
      <w:r>
        <w:rPr>
          <w:rFonts w:ascii="Arial" w:hAnsi="Arial" w:cs="Arial"/>
        </w:rPr>
        <w:t>،</w:t>
      </w:r>
      <w:r>
        <w:t xml:space="preserve"> </w:t>
      </w:r>
      <w:proofErr w:type="spellStart"/>
      <w:r>
        <w:rPr>
          <w:rFonts w:ascii="Arial" w:hAnsi="Arial" w:cs="Arial"/>
        </w:rPr>
        <w:t>الرقم</w:t>
      </w:r>
      <w:proofErr w:type="spellEnd"/>
      <w:r>
        <w:t xml:space="preserve"> </w:t>
      </w:r>
      <w:proofErr w:type="spellStart"/>
      <w:r>
        <w:rPr>
          <w:rFonts w:ascii="Arial" w:hAnsi="Arial" w:cs="Arial"/>
        </w:rPr>
        <w:t>الأكاديمي</w:t>
      </w:r>
      <w:proofErr w:type="spellEnd"/>
      <w:r>
        <w:rPr>
          <w:rFonts w:ascii="Arial" w:hAnsi="Arial" w:cs="Arial"/>
        </w:rPr>
        <w:t>،</w:t>
      </w:r>
      <w:r>
        <w:t xml:space="preserve"> </w:t>
      </w:r>
      <w:proofErr w:type="spellStart"/>
      <w:r>
        <w:rPr>
          <w:rFonts w:ascii="Arial" w:hAnsi="Arial" w:cs="Arial"/>
        </w:rPr>
        <w:t>البريد</w:t>
      </w:r>
      <w:proofErr w:type="spellEnd"/>
      <w:r>
        <w:rPr>
          <w:rFonts w:ascii="Arial" w:hAnsi="Arial" w:cs="Arial"/>
        </w:rPr>
        <w:t>،</w:t>
      </w:r>
      <w:r>
        <w:t xml:space="preserve"> </w:t>
      </w:r>
      <w:proofErr w:type="spellStart"/>
      <w:r>
        <w:rPr>
          <w:rFonts w:ascii="Arial" w:hAnsi="Arial" w:cs="Arial"/>
        </w:rPr>
        <w:t>الحالة</w:t>
      </w:r>
      <w:proofErr w:type="spellEnd"/>
      <w:r>
        <w:t xml:space="preserve"> </w:t>
      </w:r>
      <w:proofErr w:type="spellStart"/>
      <w:r>
        <w:rPr>
          <w:rFonts w:ascii="Arial" w:hAnsi="Arial" w:cs="Arial"/>
        </w:rPr>
        <w:t>الأكاديمية</w:t>
      </w:r>
      <w:proofErr w:type="spellEnd"/>
      <w:r>
        <w:t>.</w:t>
      </w:r>
    </w:p>
    <w:p w14:paraId="594CCBFA" w14:textId="77777777" w:rsidR="005D081D" w:rsidRDefault="005D081D" w:rsidP="005D081D"/>
    <w:p w14:paraId="723A28AF" w14:textId="77777777" w:rsidR="005D081D" w:rsidRDefault="005D081D" w:rsidP="005D081D">
      <w:pPr>
        <w:pStyle w:val="Heading2"/>
      </w:pPr>
      <w:proofErr w:type="spellStart"/>
      <w:r>
        <w:rPr>
          <w:rFonts w:hint="cs"/>
          <w:rtl/>
        </w:rPr>
        <w:t>الواجهه</w:t>
      </w:r>
      <w:proofErr w:type="spellEnd"/>
      <w:r>
        <w:rPr>
          <w:rFonts w:hint="cs"/>
          <w:rtl/>
        </w:rPr>
        <w:t xml:space="preserve"> الخاصة بها</w:t>
      </w:r>
    </w:p>
    <w:p w14:paraId="113F651D" w14:textId="77777777" w:rsidR="003039F8" w:rsidRDefault="003039F8" w:rsidP="003039F8"/>
    <w:p w14:paraId="2DFE8F80" w14:textId="77777777" w:rsidR="003039F8" w:rsidRPr="003039F8" w:rsidRDefault="003039F8" w:rsidP="003039F8"/>
    <w:p w14:paraId="3C37ACDF" w14:textId="77777777" w:rsidR="005D081D" w:rsidRPr="005D081D" w:rsidRDefault="005D081D" w:rsidP="005D081D">
      <w:pPr>
        <w:pStyle w:val="NormalWeb"/>
      </w:pPr>
      <w:r w:rsidRPr="005D081D">
        <w:rPr>
          <w:noProof/>
        </w:rPr>
        <w:drawing>
          <wp:inline distT="0" distB="0" distL="0" distR="0" wp14:anchorId="058113EB" wp14:editId="43E5DB37">
            <wp:extent cx="5486400" cy="3086100"/>
            <wp:effectExtent l="0" t="0" r="0" b="0"/>
            <wp:docPr id="21705001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EEFC50C" w14:textId="77777777" w:rsidR="005D081D" w:rsidRDefault="005D081D" w:rsidP="005D081D">
      <w:pPr>
        <w:pStyle w:val="NormalWeb"/>
      </w:pPr>
    </w:p>
    <w:p w14:paraId="3E9A7BBB" w14:textId="77777777" w:rsidR="00935E0D" w:rsidRDefault="00935E0D"/>
    <w:p w14:paraId="09B035DC" w14:textId="77777777" w:rsidR="008838DD" w:rsidRDefault="00935E0D">
      <w:pPr>
        <w:pStyle w:val="Heading2"/>
      </w:pPr>
      <w:r>
        <w:rPr>
          <w:rFonts w:ascii="Arial" w:hAnsi="Arial" w:cs="Arial"/>
        </w:rPr>
        <w:t>المتطلبات</w:t>
      </w:r>
      <w:r>
        <w:t xml:space="preserve"> </w:t>
      </w:r>
      <w:r>
        <w:rPr>
          <w:rFonts w:ascii="Arial" w:hAnsi="Arial" w:cs="Arial"/>
        </w:rPr>
        <w:t>الوظيفية</w:t>
      </w:r>
    </w:p>
    <w:p w14:paraId="480EE115" w14:textId="77777777" w:rsidR="008838DD" w:rsidRDefault="00935E0D">
      <w:r>
        <w:t xml:space="preserve">FR6: </w:t>
      </w:r>
      <w:r>
        <w:rPr>
          <w:rFonts w:ascii="Arial" w:hAnsi="Arial" w:cs="Arial"/>
        </w:rPr>
        <w:t>يجب</w:t>
      </w:r>
      <w:r>
        <w:t xml:space="preserve"> </w:t>
      </w:r>
      <w:r>
        <w:rPr>
          <w:rFonts w:ascii="Arial" w:hAnsi="Arial" w:cs="Arial"/>
        </w:rPr>
        <w:t>عرض</w:t>
      </w:r>
      <w:r>
        <w:t xml:space="preserve"> </w:t>
      </w:r>
      <w:r>
        <w:rPr>
          <w:rFonts w:ascii="Arial" w:hAnsi="Arial" w:cs="Arial"/>
        </w:rPr>
        <w:t>جميع</w:t>
      </w:r>
      <w:r>
        <w:t xml:space="preserve"> </w:t>
      </w:r>
      <w:r>
        <w:rPr>
          <w:rFonts w:ascii="Arial" w:hAnsi="Arial" w:cs="Arial"/>
        </w:rPr>
        <w:t>الطلبة</w:t>
      </w:r>
      <w:r>
        <w:t xml:space="preserve"> </w:t>
      </w:r>
      <w:r>
        <w:rPr>
          <w:rFonts w:ascii="Arial" w:hAnsi="Arial" w:cs="Arial"/>
        </w:rPr>
        <w:t>المسجلين</w:t>
      </w:r>
      <w:r>
        <w:t xml:space="preserve"> </w:t>
      </w:r>
      <w:r>
        <w:rPr>
          <w:rFonts w:ascii="Arial" w:hAnsi="Arial" w:cs="Arial"/>
        </w:rPr>
        <w:t>بالمادة</w:t>
      </w:r>
      <w:r>
        <w:t xml:space="preserve"> </w:t>
      </w:r>
      <w:r>
        <w:rPr>
          <w:rFonts w:ascii="Arial" w:hAnsi="Arial" w:cs="Arial"/>
        </w:rPr>
        <w:t>المحددة</w:t>
      </w:r>
      <w:r>
        <w:t>.</w:t>
      </w:r>
    </w:p>
    <w:p w14:paraId="7DDDCA40" w14:textId="77777777" w:rsidR="008838DD" w:rsidRDefault="00935E0D">
      <w:r>
        <w:t xml:space="preserve">FR7: </w:t>
      </w:r>
      <w:r>
        <w:rPr>
          <w:rFonts w:ascii="Arial" w:hAnsi="Arial" w:cs="Arial"/>
        </w:rPr>
        <w:t>يجب</w:t>
      </w:r>
      <w:r>
        <w:t xml:space="preserve"> </w:t>
      </w:r>
      <w:r>
        <w:rPr>
          <w:rFonts w:ascii="Arial" w:hAnsi="Arial" w:cs="Arial"/>
        </w:rPr>
        <w:t>أن</w:t>
      </w:r>
      <w:r>
        <w:t xml:space="preserve"> </w:t>
      </w:r>
      <w:r>
        <w:rPr>
          <w:rFonts w:ascii="Arial" w:hAnsi="Arial" w:cs="Arial"/>
        </w:rPr>
        <w:t>تتاح</w:t>
      </w:r>
      <w:r>
        <w:t xml:space="preserve"> </w:t>
      </w:r>
      <w:r>
        <w:rPr>
          <w:rFonts w:ascii="Arial" w:hAnsi="Arial" w:cs="Arial"/>
        </w:rPr>
        <w:t>خاصية</w:t>
      </w:r>
      <w:r>
        <w:t xml:space="preserve"> </w:t>
      </w:r>
      <w:r>
        <w:rPr>
          <w:rFonts w:ascii="Arial" w:hAnsi="Arial" w:cs="Arial"/>
        </w:rPr>
        <w:t>إرسال</w:t>
      </w:r>
      <w:r>
        <w:t xml:space="preserve"> </w:t>
      </w:r>
      <w:r>
        <w:rPr>
          <w:rFonts w:ascii="Arial" w:hAnsi="Arial" w:cs="Arial"/>
        </w:rPr>
        <w:t>رسالة</w:t>
      </w:r>
      <w:r>
        <w:t xml:space="preserve"> </w:t>
      </w:r>
      <w:r>
        <w:rPr>
          <w:rFonts w:ascii="Arial" w:hAnsi="Arial" w:cs="Arial"/>
        </w:rPr>
        <w:t>للطالب</w:t>
      </w:r>
      <w:r>
        <w:t>.</w:t>
      </w:r>
    </w:p>
    <w:p w14:paraId="40A50178" w14:textId="77777777" w:rsidR="008838DD" w:rsidRDefault="00935E0D">
      <w:pPr>
        <w:pStyle w:val="Heading2"/>
      </w:pPr>
      <w:r>
        <w:rPr>
          <w:rFonts w:ascii="Arial" w:hAnsi="Arial" w:cs="Arial"/>
        </w:rPr>
        <w:t>حالات</w:t>
      </w:r>
      <w:r>
        <w:t xml:space="preserve"> </w:t>
      </w:r>
      <w:r>
        <w:rPr>
          <w:rFonts w:ascii="Arial" w:hAnsi="Arial" w:cs="Arial"/>
        </w:rPr>
        <w:t>الاختبار</w:t>
      </w:r>
    </w:p>
    <w:p w14:paraId="15363B21" w14:textId="77777777" w:rsidR="008838DD" w:rsidRDefault="00935E0D">
      <w:r>
        <w:t xml:space="preserve">TC6 - FR6 - </w:t>
      </w:r>
      <w:r>
        <w:rPr>
          <w:rFonts w:ascii="Arial" w:hAnsi="Arial" w:cs="Arial"/>
        </w:rPr>
        <w:t>اختيار</w:t>
      </w:r>
      <w:r>
        <w:t xml:space="preserve"> </w:t>
      </w:r>
      <w:r>
        <w:rPr>
          <w:rFonts w:ascii="Arial" w:hAnsi="Arial" w:cs="Arial"/>
        </w:rPr>
        <w:t>مادة</w:t>
      </w:r>
      <w:r>
        <w:t xml:space="preserve"> -&gt; </w:t>
      </w:r>
      <w:r>
        <w:rPr>
          <w:rFonts w:ascii="Arial" w:hAnsi="Arial" w:cs="Arial"/>
        </w:rPr>
        <w:t>عرض</w:t>
      </w:r>
      <w:r>
        <w:t xml:space="preserve"> </w:t>
      </w:r>
      <w:r>
        <w:rPr>
          <w:rFonts w:ascii="Arial" w:hAnsi="Arial" w:cs="Arial"/>
        </w:rPr>
        <w:t>الطلاب</w:t>
      </w:r>
      <w:r>
        <w:t xml:space="preserve"> - </w:t>
      </w:r>
      <w:r>
        <w:rPr>
          <w:rFonts w:ascii="Arial" w:hAnsi="Arial" w:cs="Arial"/>
        </w:rPr>
        <w:t>لا</w:t>
      </w:r>
      <w:r>
        <w:t xml:space="preserve"> </w:t>
      </w:r>
      <w:r>
        <w:rPr>
          <w:rFonts w:ascii="Arial" w:hAnsi="Arial" w:cs="Arial"/>
        </w:rPr>
        <w:t>شيء</w:t>
      </w:r>
      <w:r>
        <w:t xml:space="preserve"> - </w:t>
      </w:r>
      <w:r>
        <w:rPr>
          <w:rFonts w:ascii="Arial" w:hAnsi="Arial" w:cs="Arial"/>
        </w:rPr>
        <w:t>عرض</w:t>
      </w:r>
      <w:r>
        <w:t xml:space="preserve"> </w:t>
      </w:r>
      <w:r>
        <w:rPr>
          <w:rFonts w:ascii="Arial" w:hAnsi="Arial" w:cs="Arial"/>
        </w:rPr>
        <w:t>الطلاب</w:t>
      </w:r>
      <w:r>
        <w:t xml:space="preserve"> </w:t>
      </w:r>
      <w:r>
        <w:rPr>
          <w:rFonts w:ascii="Arial" w:hAnsi="Arial" w:cs="Arial"/>
        </w:rPr>
        <w:t>المسجلين</w:t>
      </w:r>
    </w:p>
    <w:p w14:paraId="5C870EFE" w14:textId="77777777" w:rsidR="008838DD" w:rsidRDefault="00935E0D">
      <w:r>
        <w:t xml:space="preserve">TC7 - FR7 - </w:t>
      </w:r>
      <w:r>
        <w:rPr>
          <w:rFonts w:ascii="Arial" w:hAnsi="Arial" w:cs="Arial"/>
        </w:rPr>
        <w:t>النقر</w:t>
      </w:r>
      <w:r>
        <w:t xml:space="preserve"> </w:t>
      </w:r>
      <w:r>
        <w:rPr>
          <w:rFonts w:ascii="Arial" w:hAnsi="Arial" w:cs="Arial"/>
        </w:rPr>
        <w:t>على</w:t>
      </w:r>
      <w:r>
        <w:t xml:space="preserve"> "</w:t>
      </w:r>
      <w:r>
        <w:rPr>
          <w:rFonts w:ascii="Arial" w:hAnsi="Arial" w:cs="Arial"/>
        </w:rPr>
        <w:t>إرسال</w:t>
      </w:r>
      <w:r>
        <w:t xml:space="preserve"> </w:t>
      </w:r>
      <w:r>
        <w:rPr>
          <w:rFonts w:ascii="Arial" w:hAnsi="Arial" w:cs="Arial"/>
        </w:rPr>
        <w:t>رسالة</w:t>
      </w:r>
      <w:r>
        <w:t xml:space="preserve">" - </w:t>
      </w:r>
      <w:r>
        <w:rPr>
          <w:rFonts w:ascii="Arial" w:hAnsi="Arial" w:cs="Arial"/>
        </w:rPr>
        <w:t>رسالة</w:t>
      </w:r>
      <w:r>
        <w:t xml:space="preserve"> </w:t>
      </w:r>
      <w:r>
        <w:rPr>
          <w:rFonts w:ascii="Arial" w:hAnsi="Arial" w:cs="Arial"/>
        </w:rPr>
        <w:t>نصية</w:t>
      </w:r>
      <w:r>
        <w:t xml:space="preserve"> - </w:t>
      </w:r>
      <w:r>
        <w:rPr>
          <w:rFonts w:ascii="Arial" w:hAnsi="Arial" w:cs="Arial"/>
        </w:rPr>
        <w:t>يتم</w:t>
      </w:r>
      <w:r>
        <w:t xml:space="preserve"> </w:t>
      </w:r>
      <w:r>
        <w:rPr>
          <w:rFonts w:ascii="Arial" w:hAnsi="Arial" w:cs="Arial"/>
        </w:rPr>
        <w:t>إرسالها</w:t>
      </w:r>
      <w:r>
        <w:t xml:space="preserve"> </w:t>
      </w:r>
      <w:r>
        <w:rPr>
          <w:rFonts w:ascii="Arial" w:hAnsi="Arial" w:cs="Arial"/>
        </w:rPr>
        <w:t>للطالب</w:t>
      </w:r>
    </w:p>
    <w:p w14:paraId="44571458" w14:textId="77777777" w:rsidR="008838DD" w:rsidRDefault="00935E0D">
      <w:pPr>
        <w:pStyle w:val="Heading2"/>
      </w:pPr>
      <w:r>
        <w:rPr>
          <w:rFonts w:ascii="Arial" w:hAnsi="Arial" w:cs="Arial"/>
        </w:rPr>
        <w:t>سيناريو</w:t>
      </w:r>
      <w:r>
        <w:t xml:space="preserve"> </w:t>
      </w:r>
      <w:r>
        <w:rPr>
          <w:rFonts w:ascii="Arial" w:hAnsi="Arial" w:cs="Arial"/>
        </w:rPr>
        <w:t>الاستخدام</w:t>
      </w:r>
    </w:p>
    <w:p w14:paraId="5BB4474A" w14:textId="77777777" w:rsidR="008838DD" w:rsidRDefault="00935E0D">
      <w:r>
        <w:rPr>
          <w:rFonts w:ascii="Arial" w:hAnsi="Arial" w:cs="Arial"/>
        </w:rPr>
        <w:t>الدكتور</w:t>
      </w:r>
      <w:r>
        <w:t xml:space="preserve"> </w:t>
      </w:r>
      <w:r>
        <w:rPr>
          <w:rFonts w:ascii="Arial" w:hAnsi="Arial" w:cs="Arial"/>
        </w:rPr>
        <w:t>يختار</w:t>
      </w:r>
      <w:r>
        <w:t xml:space="preserve"> </w:t>
      </w:r>
      <w:r>
        <w:rPr>
          <w:rFonts w:ascii="Arial" w:hAnsi="Arial" w:cs="Arial"/>
        </w:rPr>
        <w:t>مادة</w:t>
      </w:r>
      <w:r>
        <w:t xml:space="preserve"> </w:t>
      </w:r>
      <w:r>
        <w:rPr>
          <w:rFonts w:ascii="Arial" w:hAnsi="Arial" w:cs="Arial"/>
        </w:rPr>
        <w:t>من</w:t>
      </w:r>
      <w:r>
        <w:t xml:space="preserve"> "</w:t>
      </w:r>
      <w:r>
        <w:rPr>
          <w:rFonts w:ascii="Arial" w:hAnsi="Arial" w:cs="Arial"/>
        </w:rPr>
        <w:t>المواد</w:t>
      </w:r>
      <w:r>
        <w:t xml:space="preserve"> </w:t>
      </w:r>
      <w:r>
        <w:rPr>
          <w:rFonts w:ascii="Arial" w:hAnsi="Arial" w:cs="Arial"/>
        </w:rPr>
        <w:t>المكلف</w:t>
      </w:r>
      <w:r>
        <w:t xml:space="preserve"> </w:t>
      </w:r>
      <w:r>
        <w:rPr>
          <w:rFonts w:ascii="Arial" w:hAnsi="Arial" w:cs="Arial"/>
        </w:rPr>
        <w:t>بها</w:t>
      </w:r>
      <w:r>
        <w:t>".</w:t>
      </w:r>
    </w:p>
    <w:p w14:paraId="2E1FBB20" w14:textId="77777777" w:rsidR="008838DD" w:rsidRDefault="00935E0D">
      <w:r>
        <w:rPr>
          <w:rFonts w:ascii="Arial" w:hAnsi="Arial" w:cs="Arial"/>
        </w:rPr>
        <w:t>يضغط</w:t>
      </w:r>
      <w:r>
        <w:t xml:space="preserve"> </w:t>
      </w:r>
      <w:r>
        <w:rPr>
          <w:rFonts w:ascii="Arial" w:hAnsi="Arial" w:cs="Arial"/>
        </w:rPr>
        <w:t>على</w:t>
      </w:r>
      <w:r>
        <w:t xml:space="preserve"> </w:t>
      </w:r>
      <w:r>
        <w:rPr>
          <w:rFonts w:ascii="Arial" w:hAnsi="Arial" w:cs="Arial"/>
        </w:rPr>
        <w:t>زر</w:t>
      </w:r>
      <w:r>
        <w:t xml:space="preserve"> "</w:t>
      </w:r>
      <w:r>
        <w:rPr>
          <w:rFonts w:ascii="Arial" w:hAnsi="Arial" w:cs="Arial"/>
        </w:rPr>
        <w:t>عرض</w:t>
      </w:r>
      <w:r>
        <w:t xml:space="preserve"> </w:t>
      </w:r>
      <w:r>
        <w:rPr>
          <w:rFonts w:ascii="Arial" w:hAnsi="Arial" w:cs="Arial"/>
        </w:rPr>
        <w:t>الطلاب</w:t>
      </w:r>
      <w:r>
        <w:t>".</w:t>
      </w:r>
    </w:p>
    <w:p w14:paraId="125A7AEB" w14:textId="77777777" w:rsidR="008838DD" w:rsidRDefault="00935E0D">
      <w:r>
        <w:rPr>
          <w:rFonts w:ascii="Arial" w:hAnsi="Arial" w:cs="Arial"/>
        </w:rPr>
        <w:t>يظهر</w:t>
      </w:r>
      <w:r>
        <w:t xml:space="preserve"> </w:t>
      </w:r>
      <w:r>
        <w:rPr>
          <w:rFonts w:ascii="Arial" w:hAnsi="Arial" w:cs="Arial"/>
        </w:rPr>
        <w:t>النظام</w:t>
      </w:r>
      <w:r>
        <w:t xml:space="preserve"> </w:t>
      </w:r>
      <w:r>
        <w:rPr>
          <w:rFonts w:ascii="Arial" w:hAnsi="Arial" w:cs="Arial"/>
        </w:rPr>
        <w:t>قائمة</w:t>
      </w:r>
      <w:r>
        <w:t xml:space="preserve"> </w:t>
      </w:r>
      <w:r>
        <w:rPr>
          <w:rFonts w:ascii="Arial" w:hAnsi="Arial" w:cs="Arial"/>
        </w:rPr>
        <w:t>الطلاب</w:t>
      </w:r>
      <w:r>
        <w:t xml:space="preserve"> </w:t>
      </w:r>
      <w:r>
        <w:rPr>
          <w:rFonts w:ascii="Arial" w:hAnsi="Arial" w:cs="Arial"/>
        </w:rPr>
        <w:t>المسجلين</w:t>
      </w:r>
      <w:r>
        <w:t xml:space="preserve"> </w:t>
      </w:r>
      <w:r>
        <w:rPr>
          <w:rFonts w:ascii="Arial" w:hAnsi="Arial" w:cs="Arial"/>
        </w:rPr>
        <w:t>مع</w:t>
      </w:r>
      <w:r>
        <w:t xml:space="preserve"> </w:t>
      </w:r>
      <w:r>
        <w:rPr>
          <w:rFonts w:ascii="Arial" w:hAnsi="Arial" w:cs="Arial"/>
        </w:rPr>
        <w:t>معلوماتهم</w:t>
      </w:r>
      <w:r>
        <w:t xml:space="preserve"> </w:t>
      </w:r>
      <w:r>
        <w:rPr>
          <w:rFonts w:ascii="Arial" w:hAnsi="Arial" w:cs="Arial"/>
        </w:rPr>
        <w:t>الأكاديمية</w:t>
      </w:r>
      <w:r>
        <w:t>.</w:t>
      </w:r>
    </w:p>
    <w:p w14:paraId="342A3701" w14:textId="77777777" w:rsidR="008838DD" w:rsidRDefault="00935E0D">
      <w:r>
        <w:rPr>
          <w:rFonts w:ascii="Arial" w:hAnsi="Arial" w:cs="Arial"/>
        </w:rPr>
        <w:t>يمكن</w:t>
      </w:r>
      <w:r>
        <w:t xml:space="preserve"> </w:t>
      </w:r>
      <w:r>
        <w:rPr>
          <w:rFonts w:ascii="Arial" w:hAnsi="Arial" w:cs="Arial"/>
        </w:rPr>
        <w:t>للدكتور</w:t>
      </w:r>
      <w:r>
        <w:t xml:space="preserve"> </w:t>
      </w:r>
      <w:r>
        <w:rPr>
          <w:rFonts w:ascii="Arial" w:hAnsi="Arial" w:cs="Arial"/>
        </w:rPr>
        <w:t>الضغط</w:t>
      </w:r>
      <w:r>
        <w:t xml:space="preserve"> </w:t>
      </w:r>
      <w:r>
        <w:rPr>
          <w:rFonts w:ascii="Arial" w:hAnsi="Arial" w:cs="Arial"/>
        </w:rPr>
        <w:t>على</w:t>
      </w:r>
      <w:r>
        <w:t xml:space="preserve"> </w:t>
      </w:r>
      <w:r>
        <w:rPr>
          <w:rFonts w:ascii="Arial" w:hAnsi="Arial" w:cs="Arial"/>
        </w:rPr>
        <w:t>اسم</w:t>
      </w:r>
      <w:r>
        <w:t xml:space="preserve"> </w:t>
      </w:r>
      <w:r>
        <w:rPr>
          <w:rFonts w:ascii="Arial" w:hAnsi="Arial" w:cs="Arial"/>
        </w:rPr>
        <w:t>الطالب</w:t>
      </w:r>
      <w:r>
        <w:t xml:space="preserve"> </w:t>
      </w:r>
      <w:r>
        <w:rPr>
          <w:rFonts w:ascii="Arial" w:hAnsi="Arial" w:cs="Arial"/>
        </w:rPr>
        <w:t>لعرض</w:t>
      </w:r>
      <w:r>
        <w:t xml:space="preserve"> </w:t>
      </w:r>
      <w:r>
        <w:rPr>
          <w:rFonts w:ascii="Arial" w:hAnsi="Arial" w:cs="Arial"/>
        </w:rPr>
        <w:t>التفاصيل</w:t>
      </w:r>
      <w:r>
        <w:t xml:space="preserve"> </w:t>
      </w:r>
      <w:r>
        <w:rPr>
          <w:rFonts w:ascii="Arial" w:hAnsi="Arial" w:cs="Arial"/>
        </w:rPr>
        <w:t>أو</w:t>
      </w:r>
      <w:r>
        <w:t xml:space="preserve"> </w:t>
      </w:r>
      <w:r>
        <w:rPr>
          <w:rFonts w:ascii="Arial" w:hAnsi="Arial" w:cs="Arial"/>
        </w:rPr>
        <w:t>إرسال</w:t>
      </w:r>
      <w:r>
        <w:t xml:space="preserve"> </w:t>
      </w:r>
      <w:r>
        <w:rPr>
          <w:rFonts w:ascii="Arial" w:hAnsi="Arial" w:cs="Arial"/>
        </w:rPr>
        <w:t>رسالة</w:t>
      </w:r>
      <w:r>
        <w:t xml:space="preserve"> </w:t>
      </w:r>
      <w:r>
        <w:rPr>
          <w:rFonts w:ascii="Arial" w:hAnsi="Arial" w:cs="Arial"/>
        </w:rPr>
        <w:t>له</w:t>
      </w:r>
      <w:r>
        <w:t>.</w:t>
      </w:r>
    </w:p>
    <w:p w14:paraId="528CEC97" w14:textId="77777777" w:rsidR="008838DD" w:rsidRDefault="008838DD"/>
    <w:p w14:paraId="035D44C9" w14:textId="77777777" w:rsidR="008838DD" w:rsidRDefault="00935E0D">
      <w:pPr>
        <w:pStyle w:val="Heading1"/>
      </w:pPr>
      <w:r>
        <w:t xml:space="preserve">4. </w:t>
      </w:r>
      <w:r>
        <w:rPr>
          <w:rFonts w:ascii="Arial" w:hAnsi="Arial" w:cs="Arial"/>
        </w:rPr>
        <w:t>رصد</w:t>
      </w:r>
      <w:r>
        <w:t xml:space="preserve"> </w:t>
      </w:r>
      <w:r>
        <w:rPr>
          <w:rFonts w:ascii="Arial" w:hAnsi="Arial" w:cs="Arial"/>
        </w:rPr>
        <w:t>الدرجات</w:t>
      </w:r>
      <w:r>
        <w:t xml:space="preserve"> (Grade Entry)</w:t>
      </w:r>
    </w:p>
    <w:p w14:paraId="2C248406" w14:textId="77777777" w:rsidR="008838DD" w:rsidRDefault="00935E0D">
      <w:pPr>
        <w:pStyle w:val="Heading2"/>
      </w:pPr>
      <w:r>
        <w:t xml:space="preserve">4.1 </w:t>
      </w:r>
      <w:r>
        <w:rPr>
          <w:rFonts w:ascii="Arial" w:hAnsi="Arial" w:cs="Arial"/>
        </w:rPr>
        <w:t>الهدف</w:t>
      </w:r>
    </w:p>
    <w:p w14:paraId="0FE9AC14" w14:textId="77777777" w:rsidR="008838DD" w:rsidRDefault="00935E0D">
      <w:r>
        <w:rPr>
          <w:rFonts w:ascii="Arial" w:hAnsi="Arial" w:cs="Arial"/>
        </w:rPr>
        <w:t>تمكين</w:t>
      </w:r>
      <w:r>
        <w:t xml:space="preserve"> </w:t>
      </w:r>
      <w:r>
        <w:rPr>
          <w:rFonts w:ascii="Arial" w:hAnsi="Arial" w:cs="Arial"/>
        </w:rPr>
        <w:t>الدكتور</w:t>
      </w:r>
      <w:r>
        <w:t xml:space="preserve"> </w:t>
      </w:r>
      <w:r>
        <w:rPr>
          <w:rFonts w:ascii="Arial" w:hAnsi="Arial" w:cs="Arial"/>
        </w:rPr>
        <w:t>من</w:t>
      </w:r>
      <w:r>
        <w:t xml:space="preserve"> </w:t>
      </w:r>
      <w:r>
        <w:rPr>
          <w:rFonts w:ascii="Arial" w:hAnsi="Arial" w:cs="Arial"/>
        </w:rPr>
        <w:t>إدخال</w:t>
      </w:r>
      <w:r>
        <w:t xml:space="preserve"> </w:t>
      </w:r>
      <w:r>
        <w:rPr>
          <w:rFonts w:ascii="Arial" w:hAnsi="Arial" w:cs="Arial"/>
        </w:rPr>
        <w:t>درجات</w:t>
      </w:r>
      <w:r>
        <w:t xml:space="preserve"> </w:t>
      </w:r>
      <w:r>
        <w:rPr>
          <w:rFonts w:ascii="Arial" w:hAnsi="Arial" w:cs="Arial"/>
        </w:rPr>
        <w:t>الطلاب</w:t>
      </w:r>
      <w:r>
        <w:t xml:space="preserve"> </w:t>
      </w:r>
      <w:r>
        <w:rPr>
          <w:rFonts w:ascii="Arial" w:hAnsi="Arial" w:cs="Arial"/>
        </w:rPr>
        <w:t>للمادة</w:t>
      </w:r>
      <w:r>
        <w:t xml:space="preserve"> </w:t>
      </w:r>
      <w:r>
        <w:rPr>
          <w:rFonts w:ascii="Arial" w:hAnsi="Arial" w:cs="Arial"/>
        </w:rPr>
        <w:t>التي</w:t>
      </w:r>
      <w:r>
        <w:t xml:space="preserve"> </w:t>
      </w:r>
      <w:r>
        <w:rPr>
          <w:rFonts w:ascii="Arial" w:hAnsi="Arial" w:cs="Arial"/>
        </w:rPr>
        <w:t>يدرسها</w:t>
      </w:r>
      <w:r>
        <w:t>.</w:t>
      </w:r>
    </w:p>
    <w:p w14:paraId="127B4333" w14:textId="77777777" w:rsidR="008838DD" w:rsidRDefault="00935E0D">
      <w:pPr>
        <w:pStyle w:val="Heading2"/>
      </w:pPr>
      <w:r>
        <w:t xml:space="preserve">4.2 </w:t>
      </w:r>
      <w:r>
        <w:rPr>
          <w:rFonts w:ascii="Arial" w:hAnsi="Arial" w:cs="Arial"/>
        </w:rPr>
        <w:t>العمليات</w:t>
      </w:r>
    </w:p>
    <w:p w14:paraId="1DCDBD64" w14:textId="77777777" w:rsidR="008838DD" w:rsidRDefault="00935E0D">
      <w:r>
        <w:t xml:space="preserve">1. </w:t>
      </w:r>
      <w:r>
        <w:rPr>
          <w:rFonts w:ascii="Arial" w:hAnsi="Arial" w:cs="Arial"/>
        </w:rPr>
        <w:t>يختار</w:t>
      </w:r>
      <w:r>
        <w:t xml:space="preserve"> </w:t>
      </w:r>
      <w:r>
        <w:rPr>
          <w:rFonts w:ascii="Arial" w:hAnsi="Arial" w:cs="Arial"/>
        </w:rPr>
        <w:t>الدكتور</w:t>
      </w:r>
      <w:r>
        <w:t xml:space="preserve"> </w:t>
      </w:r>
      <w:r>
        <w:rPr>
          <w:rFonts w:ascii="Arial" w:hAnsi="Arial" w:cs="Arial"/>
        </w:rPr>
        <w:t>المادة</w:t>
      </w:r>
      <w:r>
        <w:t>.</w:t>
      </w:r>
    </w:p>
    <w:p w14:paraId="78E77234" w14:textId="77777777" w:rsidR="008838DD" w:rsidRDefault="00935E0D">
      <w:r>
        <w:t xml:space="preserve">2. </w:t>
      </w:r>
      <w:r>
        <w:rPr>
          <w:rFonts w:ascii="Arial" w:hAnsi="Arial" w:cs="Arial"/>
        </w:rPr>
        <w:t>يضغط</w:t>
      </w:r>
      <w:r>
        <w:t xml:space="preserve"> </w:t>
      </w:r>
      <w:r>
        <w:rPr>
          <w:rFonts w:ascii="Arial" w:hAnsi="Arial" w:cs="Arial"/>
        </w:rPr>
        <w:t>على</w:t>
      </w:r>
      <w:r>
        <w:t xml:space="preserve"> "</w:t>
      </w:r>
      <w:r>
        <w:rPr>
          <w:rFonts w:ascii="Arial" w:hAnsi="Arial" w:cs="Arial"/>
        </w:rPr>
        <w:t>رصد</w:t>
      </w:r>
      <w:r>
        <w:t xml:space="preserve"> </w:t>
      </w:r>
      <w:r>
        <w:rPr>
          <w:rFonts w:ascii="Arial" w:hAnsi="Arial" w:cs="Arial"/>
        </w:rPr>
        <w:t>الدرجات</w:t>
      </w:r>
      <w:r>
        <w:t>".</w:t>
      </w:r>
    </w:p>
    <w:p w14:paraId="62151CAA" w14:textId="77777777" w:rsidR="008838DD" w:rsidRDefault="00935E0D">
      <w:r>
        <w:t xml:space="preserve">3. </w:t>
      </w:r>
      <w:r>
        <w:rPr>
          <w:rFonts w:ascii="Arial" w:hAnsi="Arial" w:cs="Arial"/>
        </w:rPr>
        <w:t>يقوم</w:t>
      </w:r>
      <w:r>
        <w:t xml:space="preserve"> </w:t>
      </w:r>
      <w:r>
        <w:rPr>
          <w:rFonts w:ascii="Arial" w:hAnsi="Arial" w:cs="Arial"/>
        </w:rPr>
        <w:t>بإدخال</w:t>
      </w:r>
      <w:r>
        <w:t xml:space="preserve"> </w:t>
      </w:r>
      <w:r>
        <w:rPr>
          <w:rFonts w:ascii="Arial" w:hAnsi="Arial" w:cs="Arial"/>
        </w:rPr>
        <w:t>الدرجات</w:t>
      </w:r>
      <w:r>
        <w:t xml:space="preserve"> </w:t>
      </w:r>
      <w:r>
        <w:rPr>
          <w:rFonts w:ascii="Arial" w:hAnsi="Arial" w:cs="Arial"/>
        </w:rPr>
        <w:t>لكل</w:t>
      </w:r>
      <w:r>
        <w:t xml:space="preserve"> </w:t>
      </w:r>
      <w:r>
        <w:rPr>
          <w:rFonts w:ascii="Arial" w:hAnsi="Arial" w:cs="Arial"/>
        </w:rPr>
        <w:t>طالب</w:t>
      </w:r>
      <w:r>
        <w:t>.</w:t>
      </w:r>
    </w:p>
    <w:p w14:paraId="5EF995A0" w14:textId="77777777" w:rsidR="008838DD" w:rsidRDefault="00935E0D">
      <w:r>
        <w:t xml:space="preserve">4. </w:t>
      </w:r>
      <w:r>
        <w:rPr>
          <w:rFonts w:ascii="Arial" w:hAnsi="Arial" w:cs="Arial"/>
        </w:rPr>
        <w:t>يحفظ</w:t>
      </w:r>
      <w:r>
        <w:t xml:space="preserve"> </w:t>
      </w:r>
      <w:r>
        <w:rPr>
          <w:rFonts w:ascii="Arial" w:hAnsi="Arial" w:cs="Arial"/>
        </w:rPr>
        <w:t>التغييرات</w:t>
      </w:r>
      <w:r>
        <w:t>.</w:t>
      </w:r>
    </w:p>
    <w:p w14:paraId="27EDFC3C" w14:textId="77777777" w:rsidR="008838DD" w:rsidRDefault="00935E0D">
      <w:pPr>
        <w:pStyle w:val="Heading2"/>
      </w:pPr>
      <w:r>
        <w:t xml:space="preserve">4.3 </w:t>
      </w:r>
      <w:r>
        <w:rPr>
          <w:rFonts w:ascii="Arial" w:hAnsi="Arial" w:cs="Arial"/>
        </w:rPr>
        <w:t>المخرجات</w:t>
      </w:r>
    </w:p>
    <w:p w14:paraId="6FF24CDB" w14:textId="77777777" w:rsidR="008838DD" w:rsidRDefault="00935E0D">
      <w:r>
        <w:rPr>
          <w:rFonts w:ascii="Arial" w:hAnsi="Arial" w:cs="Arial"/>
        </w:rPr>
        <w:t>قائمة</w:t>
      </w:r>
      <w:r>
        <w:t xml:space="preserve"> </w:t>
      </w:r>
      <w:r>
        <w:rPr>
          <w:rFonts w:ascii="Arial" w:hAnsi="Arial" w:cs="Arial"/>
        </w:rPr>
        <w:t>بالطلاب</w:t>
      </w:r>
      <w:r>
        <w:t xml:space="preserve"> </w:t>
      </w:r>
      <w:r>
        <w:rPr>
          <w:rFonts w:ascii="Arial" w:hAnsi="Arial" w:cs="Arial"/>
        </w:rPr>
        <w:t>مع</w:t>
      </w:r>
      <w:r>
        <w:t xml:space="preserve"> </w:t>
      </w:r>
      <w:r>
        <w:rPr>
          <w:rFonts w:ascii="Arial" w:hAnsi="Arial" w:cs="Arial"/>
        </w:rPr>
        <w:t>الدرجات</w:t>
      </w:r>
      <w:r>
        <w:t>.</w:t>
      </w:r>
    </w:p>
    <w:p w14:paraId="3D7B5D34" w14:textId="77777777" w:rsidR="008838DD" w:rsidRDefault="00935E0D">
      <w:proofErr w:type="spellStart"/>
      <w:r>
        <w:rPr>
          <w:rFonts w:ascii="Arial" w:hAnsi="Arial" w:cs="Arial"/>
        </w:rPr>
        <w:t>تأكيد</w:t>
      </w:r>
      <w:proofErr w:type="spellEnd"/>
      <w:r>
        <w:t xml:space="preserve"> </w:t>
      </w:r>
      <w:proofErr w:type="spellStart"/>
      <w:r>
        <w:rPr>
          <w:rFonts w:ascii="Arial" w:hAnsi="Arial" w:cs="Arial"/>
        </w:rPr>
        <w:t>عملية</w:t>
      </w:r>
      <w:proofErr w:type="spellEnd"/>
      <w:r>
        <w:t xml:space="preserve"> </w:t>
      </w:r>
      <w:proofErr w:type="spellStart"/>
      <w:r>
        <w:rPr>
          <w:rFonts w:ascii="Arial" w:hAnsi="Arial" w:cs="Arial"/>
        </w:rPr>
        <w:t>الحفظ</w:t>
      </w:r>
      <w:proofErr w:type="spellEnd"/>
      <w:r>
        <w:t>.</w:t>
      </w:r>
    </w:p>
    <w:p w14:paraId="45A0E418" w14:textId="77777777" w:rsidR="005D081D" w:rsidRDefault="005D081D"/>
    <w:p w14:paraId="214230BB" w14:textId="77777777" w:rsidR="005D081D" w:rsidRPr="00697861" w:rsidRDefault="005D081D" w:rsidP="005D081D">
      <w:pPr>
        <w:pStyle w:val="Heading2"/>
        <w:rPr>
          <w:rtl/>
        </w:rPr>
      </w:pPr>
      <w:r>
        <w:rPr>
          <w:rFonts w:hint="cs"/>
          <w:rtl/>
        </w:rPr>
        <w:t xml:space="preserve">الواجهة </w:t>
      </w:r>
      <w:proofErr w:type="spellStart"/>
      <w:r>
        <w:rPr>
          <w:rFonts w:hint="cs"/>
          <w:rtl/>
        </w:rPr>
        <w:t>الخاصه</w:t>
      </w:r>
      <w:proofErr w:type="spellEnd"/>
      <w:r>
        <w:rPr>
          <w:rFonts w:hint="cs"/>
          <w:rtl/>
        </w:rPr>
        <w:t xml:space="preserve"> بها</w:t>
      </w:r>
    </w:p>
    <w:p w14:paraId="3407C3FC" w14:textId="3C0466E6" w:rsidR="005D081D" w:rsidRDefault="005D081D"/>
    <w:p w14:paraId="7383941A" w14:textId="77777777" w:rsidR="003039F8" w:rsidRDefault="003039F8"/>
    <w:p w14:paraId="6384CBBF" w14:textId="0BF54711" w:rsidR="005D081D" w:rsidRPr="005D081D" w:rsidRDefault="005D081D" w:rsidP="005D081D">
      <w:r w:rsidRPr="005D081D">
        <w:rPr>
          <w:noProof/>
        </w:rPr>
        <w:drawing>
          <wp:inline distT="0" distB="0" distL="0" distR="0" wp14:anchorId="695B02BC" wp14:editId="39C31479">
            <wp:extent cx="5486400" cy="3086100"/>
            <wp:effectExtent l="0" t="0" r="0" b="0"/>
            <wp:docPr id="33909047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6D89758" w14:textId="5A8F7AE4" w:rsidR="005D081D" w:rsidRDefault="005D081D"/>
    <w:p w14:paraId="35BA4CF7" w14:textId="77777777" w:rsidR="003039F8" w:rsidRDefault="003039F8"/>
    <w:p w14:paraId="40B3603E" w14:textId="77777777" w:rsidR="008838DD" w:rsidRDefault="00935E0D">
      <w:pPr>
        <w:pStyle w:val="Heading2"/>
      </w:pPr>
      <w:r>
        <w:rPr>
          <w:rFonts w:ascii="Arial" w:hAnsi="Arial" w:cs="Arial"/>
        </w:rPr>
        <w:t>المتطلبات</w:t>
      </w:r>
      <w:r>
        <w:t xml:space="preserve"> </w:t>
      </w:r>
      <w:r>
        <w:rPr>
          <w:rFonts w:ascii="Arial" w:hAnsi="Arial" w:cs="Arial"/>
        </w:rPr>
        <w:t>الوظيفية</w:t>
      </w:r>
    </w:p>
    <w:p w14:paraId="3C8007E2" w14:textId="77777777" w:rsidR="008838DD" w:rsidRDefault="00935E0D">
      <w:r>
        <w:t xml:space="preserve">FR8: </w:t>
      </w:r>
      <w:r>
        <w:rPr>
          <w:rFonts w:ascii="Arial" w:hAnsi="Arial" w:cs="Arial"/>
        </w:rPr>
        <w:t>يجب</w:t>
      </w:r>
      <w:r>
        <w:t xml:space="preserve"> </w:t>
      </w:r>
      <w:r>
        <w:rPr>
          <w:rFonts w:ascii="Arial" w:hAnsi="Arial" w:cs="Arial"/>
        </w:rPr>
        <w:t>ألا</w:t>
      </w:r>
      <w:r>
        <w:t xml:space="preserve"> </w:t>
      </w:r>
      <w:r>
        <w:rPr>
          <w:rFonts w:ascii="Arial" w:hAnsi="Arial" w:cs="Arial"/>
        </w:rPr>
        <w:t>يتم</w:t>
      </w:r>
      <w:r>
        <w:t xml:space="preserve"> </w:t>
      </w:r>
      <w:r>
        <w:rPr>
          <w:rFonts w:ascii="Arial" w:hAnsi="Arial" w:cs="Arial"/>
        </w:rPr>
        <w:t>حفظ</w:t>
      </w:r>
      <w:r>
        <w:t xml:space="preserve"> </w:t>
      </w:r>
      <w:r>
        <w:rPr>
          <w:rFonts w:ascii="Arial" w:hAnsi="Arial" w:cs="Arial"/>
        </w:rPr>
        <w:t>درجة</w:t>
      </w:r>
      <w:r>
        <w:t xml:space="preserve"> </w:t>
      </w:r>
      <w:r>
        <w:rPr>
          <w:rFonts w:ascii="Arial" w:hAnsi="Arial" w:cs="Arial"/>
        </w:rPr>
        <w:t>تتجاوز</w:t>
      </w:r>
      <w:r>
        <w:t xml:space="preserve"> 100%.</w:t>
      </w:r>
    </w:p>
    <w:p w14:paraId="16BB4F62" w14:textId="77777777" w:rsidR="008838DD" w:rsidRDefault="00935E0D">
      <w:r>
        <w:t xml:space="preserve">FR9: </w:t>
      </w:r>
      <w:r>
        <w:rPr>
          <w:rFonts w:ascii="Arial" w:hAnsi="Arial" w:cs="Arial"/>
        </w:rPr>
        <w:t>يجب</w:t>
      </w:r>
      <w:r>
        <w:t xml:space="preserve"> </w:t>
      </w:r>
      <w:r>
        <w:rPr>
          <w:rFonts w:ascii="Arial" w:hAnsi="Arial" w:cs="Arial"/>
        </w:rPr>
        <w:t>السماح</w:t>
      </w:r>
      <w:r>
        <w:t xml:space="preserve"> </w:t>
      </w:r>
      <w:r>
        <w:rPr>
          <w:rFonts w:ascii="Arial" w:hAnsi="Arial" w:cs="Arial"/>
        </w:rPr>
        <w:t>بتعديل</w:t>
      </w:r>
      <w:r>
        <w:t xml:space="preserve"> </w:t>
      </w:r>
      <w:r>
        <w:rPr>
          <w:rFonts w:ascii="Arial" w:hAnsi="Arial" w:cs="Arial"/>
        </w:rPr>
        <w:t>الدرجات</w:t>
      </w:r>
      <w:r>
        <w:t xml:space="preserve"> </w:t>
      </w:r>
      <w:r>
        <w:rPr>
          <w:rFonts w:ascii="Arial" w:hAnsi="Arial" w:cs="Arial"/>
        </w:rPr>
        <w:t>قبل</w:t>
      </w:r>
      <w:r>
        <w:t xml:space="preserve"> </w:t>
      </w:r>
      <w:r>
        <w:rPr>
          <w:rFonts w:ascii="Arial" w:hAnsi="Arial" w:cs="Arial"/>
        </w:rPr>
        <w:t>تاريخ</w:t>
      </w:r>
      <w:r>
        <w:t xml:space="preserve"> </w:t>
      </w:r>
      <w:r>
        <w:rPr>
          <w:rFonts w:ascii="Arial" w:hAnsi="Arial" w:cs="Arial"/>
        </w:rPr>
        <w:t>الإغلاق</w:t>
      </w:r>
      <w:r>
        <w:t xml:space="preserve"> </w:t>
      </w:r>
      <w:r>
        <w:rPr>
          <w:rFonts w:ascii="Arial" w:hAnsi="Arial" w:cs="Arial"/>
        </w:rPr>
        <w:t>فقط</w:t>
      </w:r>
      <w:r>
        <w:t>.</w:t>
      </w:r>
    </w:p>
    <w:p w14:paraId="2AE113C2" w14:textId="77777777" w:rsidR="008838DD" w:rsidRDefault="00935E0D">
      <w:r>
        <w:t xml:space="preserve">FR10: </w:t>
      </w:r>
      <w:r>
        <w:rPr>
          <w:rFonts w:ascii="Arial" w:hAnsi="Arial" w:cs="Arial"/>
        </w:rPr>
        <w:t>يجب</w:t>
      </w:r>
      <w:r>
        <w:t xml:space="preserve"> </w:t>
      </w:r>
      <w:r>
        <w:rPr>
          <w:rFonts w:ascii="Arial" w:hAnsi="Arial" w:cs="Arial"/>
        </w:rPr>
        <w:t>تأكيد</w:t>
      </w:r>
      <w:r>
        <w:t xml:space="preserve"> </w:t>
      </w:r>
      <w:r>
        <w:rPr>
          <w:rFonts w:ascii="Arial" w:hAnsi="Arial" w:cs="Arial"/>
        </w:rPr>
        <w:t>الحفظ</w:t>
      </w:r>
      <w:r>
        <w:t xml:space="preserve"> </w:t>
      </w:r>
      <w:r>
        <w:rPr>
          <w:rFonts w:ascii="Arial" w:hAnsi="Arial" w:cs="Arial"/>
        </w:rPr>
        <w:t>برسالة</w:t>
      </w:r>
      <w:r>
        <w:t xml:space="preserve"> </w:t>
      </w:r>
      <w:r>
        <w:rPr>
          <w:rFonts w:ascii="Arial" w:hAnsi="Arial" w:cs="Arial"/>
        </w:rPr>
        <w:t>نجاح</w:t>
      </w:r>
      <w:r>
        <w:t>.</w:t>
      </w:r>
    </w:p>
    <w:p w14:paraId="17BFB2F3" w14:textId="77777777" w:rsidR="008838DD" w:rsidRDefault="00935E0D">
      <w:pPr>
        <w:pStyle w:val="Heading2"/>
      </w:pPr>
      <w:r>
        <w:rPr>
          <w:rFonts w:ascii="Arial" w:hAnsi="Arial" w:cs="Arial"/>
        </w:rPr>
        <w:t>حالات</w:t>
      </w:r>
      <w:r>
        <w:t xml:space="preserve"> </w:t>
      </w:r>
      <w:r>
        <w:rPr>
          <w:rFonts w:ascii="Arial" w:hAnsi="Arial" w:cs="Arial"/>
        </w:rPr>
        <w:t>الاختبار</w:t>
      </w:r>
    </w:p>
    <w:p w14:paraId="3040D3F8" w14:textId="77777777" w:rsidR="008838DD" w:rsidRDefault="00935E0D">
      <w:r>
        <w:t xml:space="preserve">TC8 - FR8 - </w:t>
      </w:r>
      <w:r>
        <w:rPr>
          <w:rFonts w:ascii="Arial" w:hAnsi="Arial" w:cs="Arial"/>
        </w:rPr>
        <w:t>إدخال</w:t>
      </w:r>
      <w:r>
        <w:t xml:space="preserve"> </w:t>
      </w:r>
      <w:r>
        <w:rPr>
          <w:rFonts w:ascii="Arial" w:hAnsi="Arial" w:cs="Arial"/>
        </w:rPr>
        <w:t>درجة</w:t>
      </w:r>
      <w:r>
        <w:t xml:space="preserve"> 110 - 110 - </w:t>
      </w:r>
      <w:r>
        <w:rPr>
          <w:rFonts w:ascii="Arial" w:hAnsi="Arial" w:cs="Arial"/>
        </w:rPr>
        <w:t>رسالة</w:t>
      </w:r>
      <w:r>
        <w:t xml:space="preserve"> </w:t>
      </w:r>
      <w:r>
        <w:rPr>
          <w:rFonts w:ascii="Arial" w:hAnsi="Arial" w:cs="Arial"/>
        </w:rPr>
        <w:t>خطأ</w:t>
      </w:r>
    </w:p>
    <w:p w14:paraId="421093B5" w14:textId="77777777" w:rsidR="008838DD" w:rsidRDefault="00935E0D">
      <w:r>
        <w:t xml:space="preserve">TC9 - FR9 - </w:t>
      </w:r>
      <w:r>
        <w:rPr>
          <w:rFonts w:ascii="Arial" w:hAnsi="Arial" w:cs="Arial"/>
        </w:rPr>
        <w:t>تعديل</w:t>
      </w:r>
      <w:r>
        <w:t xml:space="preserve"> </w:t>
      </w:r>
      <w:r>
        <w:rPr>
          <w:rFonts w:ascii="Arial" w:hAnsi="Arial" w:cs="Arial"/>
        </w:rPr>
        <w:t>درجة</w:t>
      </w:r>
      <w:r>
        <w:t xml:space="preserve"> </w:t>
      </w:r>
      <w:r>
        <w:rPr>
          <w:rFonts w:ascii="Arial" w:hAnsi="Arial" w:cs="Arial"/>
        </w:rPr>
        <w:t>بعد</w:t>
      </w:r>
      <w:r>
        <w:t xml:space="preserve"> </w:t>
      </w:r>
      <w:r>
        <w:rPr>
          <w:rFonts w:ascii="Arial" w:hAnsi="Arial" w:cs="Arial"/>
        </w:rPr>
        <w:t>الإغلاق</w:t>
      </w:r>
      <w:r>
        <w:t xml:space="preserve"> - </w:t>
      </w:r>
      <w:r>
        <w:rPr>
          <w:rFonts w:ascii="Arial" w:hAnsi="Arial" w:cs="Arial"/>
        </w:rPr>
        <w:t>درجة</w:t>
      </w:r>
      <w:r>
        <w:t xml:space="preserve"> - </w:t>
      </w:r>
      <w:r>
        <w:rPr>
          <w:rFonts w:ascii="Arial" w:hAnsi="Arial" w:cs="Arial"/>
        </w:rPr>
        <w:t>رسالة</w:t>
      </w:r>
      <w:r>
        <w:t xml:space="preserve"> "</w:t>
      </w:r>
      <w:r>
        <w:rPr>
          <w:rFonts w:ascii="Arial" w:hAnsi="Arial" w:cs="Arial"/>
        </w:rPr>
        <w:t>فترة</w:t>
      </w:r>
      <w:r>
        <w:t xml:space="preserve"> </w:t>
      </w:r>
      <w:r>
        <w:rPr>
          <w:rFonts w:ascii="Arial" w:hAnsi="Arial" w:cs="Arial"/>
        </w:rPr>
        <w:t>التعديل</w:t>
      </w:r>
      <w:r>
        <w:t xml:space="preserve"> </w:t>
      </w:r>
      <w:r>
        <w:rPr>
          <w:rFonts w:ascii="Arial" w:hAnsi="Arial" w:cs="Arial"/>
        </w:rPr>
        <w:t>مغلقة</w:t>
      </w:r>
      <w:r>
        <w:t>"</w:t>
      </w:r>
    </w:p>
    <w:p w14:paraId="10FF4C97" w14:textId="77777777" w:rsidR="008838DD" w:rsidRDefault="00935E0D">
      <w:r>
        <w:t xml:space="preserve">TC10 - FR10 - </w:t>
      </w:r>
      <w:r>
        <w:rPr>
          <w:rFonts w:ascii="Arial" w:hAnsi="Arial" w:cs="Arial"/>
        </w:rPr>
        <w:t>إدخال</w:t>
      </w:r>
      <w:r>
        <w:t xml:space="preserve"> </w:t>
      </w:r>
      <w:r>
        <w:rPr>
          <w:rFonts w:ascii="Arial" w:hAnsi="Arial" w:cs="Arial"/>
        </w:rPr>
        <w:t>درجات</w:t>
      </w:r>
      <w:r>
        <w:t xml:space="preserve"> </w:t>
      </w:r>
      <w:r>
        <w:rPr>
          <w:rFonts w:ascii="Arial" w:hAnsi="Arial" w:cs="Arial"/>
        </w:rPr>
        <w:t>وحفظ</w:t>
      </w:r>
      <w:r>
        <w:t xml:space="preserve"> - </w:t>
      </w:r>
      <w:r>
        <w:rPr>
          <w:rFonts w:ascii="Arial" w:hAnsi="Arial" w:cs="Arial"/>
        </w:rPr>
        <w:t>درجات</w:t>
      </w:r>
      <w:r>
        <w:t xml:space="preserve"> </w:t>
      </w:r>
      <w:r>
        <w:rPr>
          <w:rFonts w:ascii="Arial" w:hAnsi="Arial" w:cs="Arial"/>
        </w:rPr>
        <w:t>صحيحة</w:t>
      </w:r>
      <w:r>
        <w:t xml:space="preserve"> - </w:t>
      </w:r>
      <w:r>
        <w:rPr>
          <w:rFonts w:ascii="Arial" w:hAnsi="Arial" w:cs="Arial"/>
        </w:rPr>
        <w:t>رسالة</w:t>
      </w:r>
      <w:r>
        <w:t xml:space="preserve"> "</w:t>
      </w:r>
      <w:r>
        <w:rPr>
          <w:rFonts w:ascii="Arial" w:hAnsi="Arial" w:cs="Arial"/>
        </w:rPr>
        <w:t>تم</w:t>
      </w:r>
      <w:r>
        <w:t xml:space="preserve"> </w:t>
      </w:r>
      <w:r>
        <w:rPr>
          <w:rFonts w:ascii="Arial" w:hAnsi="Arial" w:cs="Arial"/>
        </w:rPr>
        <w:t>الحفظ</w:t>
      </w:r>
      <w:r>
        <w:t>"</w:t>
      </w:r>
    </w:p>
    <w:p w14:paraId="2D29FB6C" w14:textId="77777777" w:rsidR="008838DD" w:rsidRDefault="00935E0D">
      <w:pPr>
        <w:pStyle w:val="Heading2"/>
      </w:pPr>
      <w:r>
        <w:rPr>
          <w:rFonts w:ascii="Arial" w:hAnsi="Arial" w:cs="Arial"/>
        </w:rPr>
        <w:t>سيناريو</w:t>
      </w:r>
      <w:r>
        <w:t xml:space="preserve"> </w:t>
      </w:r>
      <w:r>
        <w:rPr>
          <w:rFonts w:ascii="Arial" w:hAnsi="Arial" w:cs="Arial"/>
        </w:rPr>
        <w:t>الاستخدام</w:t>
      </w:r>
    </w:p>
    <w:p w14:paraId="3E9F2B69" w14:textId="77777777" w:rsidR="008838DD" w:rsidRDefault="00935E0D">
      <w:r>
        <w:rPr>
          <w:rFonts w:ascii="Arial" w:hAnsi="Arial" w:cs="Arial"/>
        </w:rPr>
        <w:t>يختار</w:t>
      </w:r>
      <w:r>
        <w:t xml:space="preserve"> </w:t>
      </w:r>
      <w:r>
        <w:rPr>
          <w:rFonts w:ascii="Arial" w:hAnsi="Arial" w:cs="Arial"/>
        </w:rPr>
        <w:t>الدكتور</w:t>
      </w:r>
      <w:r>
        <w:t xml:space="preserve"> </w:t>
      </w:r>
      <w:r>
        <w:rPr>
          <w:rFonts w:ascii="Arial" w:hAnsi="Arial" w:cs="Arial"/>
        </w:rPr>
        <w:t>المادة</w:t>
      </w:r>
      <w:r>
        <w:t xml:space="preserve"> </w:t>
      </w:r>
      <w:r>
        <w:rPr>
          <w:rFonts w:ascii="Arial" w:hAnsi="Arial" w:cs="Arial"/>
        </w:rPr>
        <w:t>من</w:t>
      </w:r>
      <w:r>
        <w:t xml:space="preserve"> </w:t>
      </w:r>
      <w:r>
        <w:rPr>
          <w:rFonts w:ascii="Arial" w:hAnsi="Arial" w:cs="Arial"/>
        </w:rPr>
        <w:t>القائمة</w:t>
      </w:r>
      <w:r>
        <w:t>.</w:t>
      </w:r>
    </w:p>
    <w:p w14:paraId="7B51386D" w14:textId="77777777" w:rsidR="008838DD" w:rsidRDefault="00935E0D">
      <w:r>
        <w:rPr>
          <w:rFonts w:ascii="Arial" w:hAnsi="Arial" w:cs="Arial"/>
        </w:rPr>
        <w:t>يضغط</w:t>
      </w:r>
      <w:r>
        <w:t xml:space="preserve"> </w:t>
      </w:r>
      <w:r>
        <w:rPr>
          <w:rFonts w:ascii="Arial" w:hAnsi="Arial" w:cs="Arial"/>
        </w:rPr>
        <w:t>على</w:t>
      </w:r>
      <w:r>
        <w:t xml:space="preserve"> "</w:t>
      </w:r>
      <w:r>
        <w:rPr>
          <w:rFonts w:ascii="Arial" w:hAnsi="Arial" w:cs="Arial"/>
        </w:rPr>
        <w:t>رصد</w:t>
      </w:r>
      <w:r>
        <w:t xml:space="preserve"> </w:t>
      </w:r>
      <w:r>
        <w:rPr>
          <w:rFonts w:ascii="Arial" w:hAnsi="Arial" w:cs="Arial"/>
        </w:rPr>
        <w:t>الدرجات</w:t>
      </w:r>
      <w:r>
        <w:t>".</w:t>
      </w:r>
    </w:p>
    <w:p w14:paraId="75EEB344" w14:textId="77777777" w:rsidR="008838DD" w:rsidRDefault="00935E0D">
      <w:r>
        <w:rPr>
          <w:rFonts w:ascii="Arial" w:hAnsi="Arial" w:cs="Arial"/>
        </w:rPr>
        <w:t>يدخل</w:t>
      </w:r>
      <w:r>
        <w:t xml:space="preserve"> </w:t>
      </w:r>
      <w:r>
        <w:rPr>
          <w:rFonts w:ascii="Arial" w:hAnsi="Arial" w:cs="Arial"/>
        </w:rPr>
        <w:t>الدرجات</w:t>
      </w:r>
      <w:r>
        <w:t xml:space="preserve"> </w:t>
      </w:r>
      <w:r>
        <w:rPr>
          <w:rFonts w:ascii="Arial" w:hAnsi="Arial" w:cs="Arial"/>
        </w:rPr>
        <w:t>لكل</w:t>
      </w:r>
      <w:r>
        <w:t xml:space="preserve"> </w:t>
      </w:r>
      <w:r>
        <w:rPr>
          <w:rFonts w:ascii="Arial" w:hAnsi="Arial" w:cs="Arial"/>
        </w:rPr>
        <w:t>طالب</w:t>
      </w:r>
      <w:r>
        <w:t xml:space="preserve"> </w:t>
      </w:r>
      <w:r>
        <w:rPr>
          <w:rFonts w:ascii="Arial" w:hAnsi="Arial" w:cs="Arial"/>
        </w:rPr>
        <w:t>في</w:t>
      </w:r>
      <w:r>
        <w:t xml:space="preserve"> </w:t>
      </w:r>
      <w:r>
        <w:rPr>
          <w:rFonts w:ascii="Arial" w:hAnsi="Arial" w:cs="Arial"/>
        </w:rPr>
        <w:t>الحقول</w:t>
      </w:r>
      <w:r>
        <w:t xml:space="preserve"> </w:t>
      </w:r>
      <w:r>
        <w:rPr>
          <w:rFonts w:ascii="Arial" w:hAnsi="Arial" w:cs="Arial"/>
        </w:rPr>
        <w:t>المخصصة</w:t>
      </w:r>
      <w:r>
        <w:t>.</w:t>
      </w:r>
    </w:p>
    <w:p w14:paraId="616039B4" w14:textId="77777777" w:rsidR="008838DD" w:rsidRDefault="00935E0D">
      <w:r>
        <w:rPr>
          <w:rFonts w:ascii="Arial" w:hAnsi="Arial" w:cs="Arial"/>
        </w:rPr>
        <w:t>يراجع</w:t>
      </w:r>
      <w:r>
        <w:t xml:space="preserve"> </w:t>
      </w:r>
      <w:r>
        <w:rPr>
          <w:rFonts w:ascii="Arial" w:hAnsi="Arial" w:cs="Arial"/>
        </w:rPr>
        <w:t>الدرجات</w:t>
      </w:r>
      <w:r>
        <w:t xml:space="preserve"> </w:t>
      </w:r>
      <w:r>
        <w:rPr>
          <w:rFonts w:ascii="Arial" w:hAnsi="Arial" w:cs="Arial"/>
        </w:rPr>
        <w:t>ثم</w:t>
      </w:r>
      <w:r>
        <w:t xml:space="preserve"> </w:t>
      </w:r>
      <w:r>
        <w:rPr>
          <w:rFonts w:ascii="Arial" w:hAnsi="Arial" w:cs="Arial"/>
        </w:rPr>
        <w:t>يضغط</w:t>
      </w:r>
      <w:r>
        <w:t xml:space="preserve"> "</w:t>
      </w:r>
      <w:r>
        <w:rPr>
          <w:rFonts w:ascii="Arial" w:hAnsi="Arial" w:cs="Arial"/>
        </w:rPr>
        <w:t>حفظ</w:t>
      </w:r>
      <w:r>
        <w:t>".</w:t>
      </w:r>
    </w:p>
    <w:p w14:paraId="43928DED" w14:textId="77777777" w:rsidR="008838DD" w:rsidRDefault="00935E0D">
      <w:r>
        <w:rPr>
          <w:rFonts w:ascii="Arial" w:hAnsi="Arial" w:cs="Arial"/>
        </w:rPr>
        <w:t>في</w:t>
      </w:r>
      <w:r>
        <w:t xml:space="preserve"> </w:t>
      </w:r>
      <w:r>
        <w:rPr>
          <w:rFonts w:ascii="Arial" w:hAnsi="Arial" w:cs="Arial"/>
        </w:rPr>
        <w:t>حال</w:t>
      </w:r>
      <w:r>
        <w:t xml:space="preserve"> </w:t>
      </w:r>
      <w:r>
        <w:rPr>
          <w:rFonts w:ascii="Arial" w:hAnsi="Arial" w:cs="Arial"/>
        </w:rPr>
        <w:t>وجود</w:t>
      </w:r>
      <w:r>
        <w:t xml:space="preserve"> </w:t>
      </w:r>
      <w:r>
        <w:rPr>
          <w:rFonts w:ascii="Arial" w:hAnsi="Arial" w:cs="Arial"/>
        </w:rPr>
        <w:t>أخطاء</w:t>
      </w:r>
      <w:r>
        <w:t xml:space="preserve"> </w:t>
      </w:r>
      <w:r>
        <w:rPr>
          <w:rFonts w:ascii="Arial" w:hAnsi="Arial" w:cs="Arial"/>
        </w:rPr>
        <w:t>في</w:t>
      </w:r>
      <w:r>
        <w:t xml:space="preserve"> </w:t>
      </w:r>
      <w:r>
        <w:rPr>
          <w:rFonts w:ascii="Arial" w:hAnsi="Arial" w:cs="Arial"/>
        </w:rPr>
        <w:t>الدرجات</w:t>
      </w:r>
      <w:r>
        <w:t xml:space="preserve"> (</w:t>
      </w:r>
      <w:r>
        <w:rPr>
          <w:rFonts w:ascii="Arial" w:hAnsi="Arial" w:cs="Arial"/>
        </w:rPr>
        <w:t>مثلاً</w:t>
      </w:r>
      <w:r>
        <w:t xml:space="preserve"> </w:t>
      </w:r>
      <w:r>
        <w:rPr>
          <w:rFonts w:ascii="Arial" w:hAnsi="Arial" w:cs="Arial"/>
        </w:rPr>
        <w:t>أكثر</w:t>
      </w:r>
      <w:r>
        <w:t xml:space="preserve"> </w:t>
      </w:r>
      <w:r>
        <w:rPr>
          <w:rFonts w:ascii="Arial" w:hAnsi="Arial" w:cs="Arial"/>
        </w:rPr>
        <w:t>من</w:t>
      </w:r>
      <w:r>
        <w:t xml:space="preserve"> 100%) </w:t>
      </w:r>
      <w:r>
        <w:rPr>
          <w:rFonts w:ascii="Arial" w:hAnsi="Arial" w:cs="Arial"/>
        </w:rPr>
        <w:t>يظهر</w:t>
      </w:r>
      <w:r>
        <w:t xml:space="preserve"> </w:t>
      </w:r>
      <w:r>
        <w:rPr>
          <w:rFonts w:ascii="Arial" w:hAnsi="Arial" w:cs="Arial"/>
        </w:rPr>
        <w:t>له</w:t>
      </w:r>
      <w:r>
        <w:t xml:space="preserve"> </w:t>
      </w:r>
      <w:r>
        <w:rPr>
          <w:rFonts w:ascii="Arial" w:hAnsi="Arial" w:cs="Arial"/>
        </w:rPr>
        <w:t>رسالة</w:t>
      </w:r>
      <w:r>
        <w:t xml:space="preserve"> </w:t>
      </w:r>
      <w:r>
        <w:rPr>
          <w:rFonts w:ascii="Arial" w:hAnsi="Arial" w:cs="Arial"/>
        </w:rPr>
        <w:t>خطأ</w:t>
      </w:r>
      <w:r>
        <w:t>.</w:t>
      </w:r>
    </w:p>
    <w:p w14:paraId="685B8746" w14:textId="77777777" w:rsidR="008838DD" w:rsidRDefault="00935E0D">
      <w:r>
        <w:rPr>
          <w:rFonts w:ascii="Arial" w:hAnsi="Arial" w:cs="Arial"/>
        </w:rPr>
        <w:t>يمكن</w:t>
      </w:r>
      <w:r>
        <w:t xml:space="preserve"> </w:t>
      </w:r>
      <w:r>
        <w:rPr>
          <w:rFonts w:ascii="Arial" w:hAnsi="Arial" w:cs="Arial"/>
        </w:rPr>
        <w:t>تعديل</w:t>
      </w:r>
      <w:r>
        <w:t xml:space="preserve"> </w:t>
      </w:r>
      <w:r>
        <w:rPr>
          <w:rFonts w:ascii="Arial" w:hAnsi="Arial" w:cs="Arial"/>
        </w:rPr>
        <w:t>الدرجات</w:t>
      </w:r>
      <w:r>
        <w:t xml:space="preserve"> </w:t>
      </w:r>
      <w:r>
        <w:rPr>
          <w:rFonts w:ascii="Arial" w:hAnsi="Arial" w:cs="Arial"/>
        </w:rPr>
        <w:t>حتى</w:t>
      </w:r>
      <w:r>
        <w:t xml:space="preserve"> </w:t>
      </w:r>
      <w:r>
        <w:rPr>
          <w:rFonts w:ascii="Arial" w:hAnsi="Arial" w:cs="Arial"/>
        </w:rPr>
        <w:t>انتهاء</w:t>
      </w:r>
      <w:r>
        <w:t xml:space="preserve"> </w:t>
      </w:r>
      <w:r>
        <w:rPr>
          <w:rFonts w:ascii="Arial" w:hAnsi="Arial" w:cs="Arial"/>
        </w:rPr>
        <w:t>فترة</w:t>
      </w:r>
      <w:r>
        <w:t xml:space="preserve"> </w:t>
      </w:r>
      <w:r>
        <w:rPr>
          <w:rFonts w:ascii="Arial" w:hAnsi="Arial" w:cs="Arial"/>
        </w:rPr>
        <w:t>الرصد</w:t>
      </w:r>
      <w:r>
        <w:t>.</w:t>
      </w:r>
    </w:p>
    <w:p w14:paraId="1A6181E4" w14:textId="77777777" w:rsidR="008838DD" w:rsidRDefault="008838DD"/>
    <w:p w14:paraId="29C0CC2A" w14:textId="77777777" w:rsidR="008838DD" w:rsidRDefault="00935E0D">
      <w:pPr>
        <w:pStyle w:val="Heading1"/>
      </w:pPr>
      <w:r>
        <w:t xml:space="preserve">5. </w:t>
      </w:r>
      <w:r>
        <w:rPr>
          <w:rFonts w:ascii="Arial" w:hAnsi="Arial" w:cs="Arial"/>
        </w:rPr>
        <w:t>البيانات</w:t>
      </w:r>
      <w:r>
        <w:t xml:space="preserve"> </w:t>
      </w:r>
      <w:r>
        <w:rPr>
          <w:rFonts w:ascii="Arial" w:hAnsi="Arial" w:cs="Arial"/>
        </w:rPr>
        <w:t>الشخصية</w:t>
      </w:r>
      <w:r>
        <w:t xml:space="preserve"> (Profile Management)</w:t>
      </w:r>
    </w:p>
    <w:p w14:paraId="646533E8" w14:textId="77777777" w:rsidR="008838DD" w:rsidRDefault="00935E0D">
      <w:pPr>
        <w:pStyle w:val="Heading2"/>
      </w:pPr>
      <w:r>
        <w:t xml:space="preserve">5.1 </w:t>
      </w:r>
      <w:r>
        <w:rPr>
          <w:rFonts w:ascii="Arial" w:hAnsi="Arial" w:cs="Arial"/>
        </w:rPr>
        <w:t>الهدف</w:t>
      </w:r>
    </w:p>
    <w:p w14:paraId="19854485" w14:textId="77777777" w:rsidR="008838DD" w:rsidRDefault="00935E0D">
      <w:r>
        <w:rPr>
          <w:rFonts w:ascii="Arial" w:hAnsi="Arial" w:cs="Arial"/>
        </w:rPr>
        <w:t>تمكين</w:t>
      </w:r>
      <w:r>
        <w:t xml:space="preserve"> </w:t>
      </w:r>
      <w:r>
        <w:rPr>
          <w:rFonts w:ascii="Arial" w:hAnsi="Arial" w:cs="Arial"/>
        </w:rPr>
        <w:t>الدكتور</w:t>
      </w:r>
      <w:r>
        <w:t xml:space="preserve"> </w:t>
      </w:r>
      <w:r>
        <w:rPr>
          <w:rFonts w:ascii="Arial" w:hAnsi="Arial" w:cs="Arial"/>
        </w:rPr>
        <w:t>من</w:t>
      </w:r>
      <w:r>
        <w:t xml:space="preserve"> </w:t>
      </w:r>
      <w:r>
        <w:rPr>
          <w:rFonts w:ascii="Arial" w:hAnsi="Arial" w:cs="Arial"/>
        </w:rPr>
        <w:t>عرض</w:t>
      </w:r>
      <w:r>
        <w:t xml:space="preserve"> </w:t>
      </w:r>
      <w:r>
        <w:rPr>
          <w:rFonts w:ascii="Arial" w:hAnsi="Arial" w:cs="Arial"/>
        </w:rPr>
        <w:t>وتحديث</w:t>
      </w:r>
      <w:r>
        <w:t xml:space="preserve"> </w:t>
      </w:r>
      <w:r>
        <w:rPr>
          <w:rFonts w:ascii="Arial" w:hAnsi="Arial" w:cs="Arial"/>
        </w:rPr>
        <w:t>بعض</w:t>
      </w:r>
      <w:r>
        <w:t xml:space="preserve"> </w:t>
      </w:r>
      <w:r>
        <w:rPr>
          <w:rFonts w:ascii="Arial" w:hAnsi="Arial" w:cs="Arial"/>
        </w:rPr>
        <w:t>بياناته</w:t>
      </w:r>
      <w:r>
        <w:t xml:space="preserve"> </w:t>
      </w:r>
      <w:r>
        <w:rPr>
          <w:rFonts w:ascii="Arial" w:hAnsi="Arial" w:cs="Arial"/>
        </w:rPr>
        <w:t>الشخصية</w:t>
      </w:r>
      <w:r>
        <w:t>.</w:t>
      </w:r>
    </w:p>
    <w:p w14:paraId="28A251BF" w14:textId="77777777" w:rsidR="008838DD" w:rsidRDefault="00935E0D">
      <w:pPr>
        <w:pStyle w:val="Heading2"/>
      </w:pPr>
      <w:r>
        <w:rPr>
          <w:rFonts w:ascii="Arial" w:hAnsi="Arial" w:cs="Arial"/>
        </w:rPr>
        <w:t>العمليات</w:t>
      </w:r>
    </w:p>
    <w:p w14:paraId="7626E566" w14:textId="77777777" w:rsidR="008838DD" w:rsidRDefault="00935E0D">
      <w:r>
        <w:t xml:space="preserve">1. </w:t>
      </w:r>
      <w:r>
        <w:rPr>
          <w:rFonts w:ascii="Arial" w:hAnsi="Arial" w:cs="Arial"/>
        </w:rPr>
        <w:t>يفتح</w:t>
      </w:r>
      <w:r>
        <w:t xml:space="preserve"> "</w:t>
      </w:r>
      <w:r>
        <w:rPr>
          <w:rFonts w:ascii="Arial" w:hAnsi="Arial" w:cs="Arial"/>
        </w:rPr>
        <w:t>البيانات</w:t>
      </w:r>
      <w:r>
        <w:t xml:space="preserve"> </w:t>
      </w:r>
      <w:r>
        <w:rPr>
          <w:rFonts w:ascii="Arial" w:hAnsi="Arial" w:cs="Arial"/>
        </w:rPr>
        <w:t>الشخصية</w:t>
      </w:r>
      <w:r>
        <w:t>".</w:t>
      </w:r>
    </w:p>
    <w:p w14:paraId="4D3B722A" w14:textId="77777777" w:rsidR="008838DD" w:rsidRDefault="00935E0D">
      <w:r>
        <w:t xml:space="preserve">2. </w:t>
      </w:r>
      <w:r>
        <w:rPr>
          <w:rFonts w:ascii="Arial" w:hAnsi="Arial" w:cs="Arial"/>
        </w:rPr>
        <w:t>يعرض</w:t>
      </w:r>
      <w:r>
        <w:t xml:space="preserve"> </w:t>
      </w:r>
      <w:r>
        <w:rPr>
          <w:rFonts w:ascii="Arial" w:hAnsi="Arial" w:cs="Arial"/>
        </w:rPr>
        <w:t>النظام</w:t>
      </w:r>
      <w:r>
        <w:t xml:space="preserve"> </w:t>
      </w:r>
      <w:r>
        <w:rPr>
          <w:rFonts w:ascii="Arial" w:hAnsi="Arial" w:cs="Arial"/>
        </w:rPr>
        <w:t>البيانات</w:t>
      </w:r>
      <w:r>
        <w:t xml:space="preserve"> </w:t>
      </w:r>
      <w:r>
        <w:rPr>
          <w:rFonts w:ascii="Arial" w:hAnsi="Arial" w:cs="Arial"/>
        </w:rPr>
        <w:t>المخزنة</w:t>
      </w:r>
      <w:r>
        <w:t>.</w:t>
      </w:r>
    </w:p>
    <w:p w14:paraId="7C9795B0" w14:textId="77777777" w:rsidR="008838DD" w:rsidRDefault="00935E0D">
      <w:r>
        <w:t xml:space="preserve">3. </w:t>
      </w:r>
      <w:r>
        <w:rPr>
          <w:rFonts w:ascii="Arial" w:hAnsi="Arial" w:cs="Arial"/>
        </w:rPr>
        <w:t>يمكنه</w:t>
      </w:r>
      <w:r>
        <w:t xml:space="preserve"> </w:t>
      </w:r>
      <w:r>
        <w:rPr>
          <w:rFonts w:ascii="Arial" w:hAnsi="Arial" w:cs="Arial"/>
        </w:rPr>
        <w:t>تعديل</w:t>
      </w:r>
      <w:r>
        <w:t xml:space="preserve"> </w:t>
      </w:r>
      <w:r>
        <w:rPr>
          <w:rFonts w:ascii="Arial" w:hAnsi="Arial" w:cs="Arial"/>
        </w:rPr>
        <w:t>الحقول</w:t>
      </w:r>
      <w:r>
        <w:t xml:space="preserve"> </w:t>
      </w:r>
      <w:r>
        <w:rPr>
          <w:rFonts w:ascii="Arial" w:hAnsi="Arial" w:cs="Arial"/>
        </w:rPr>
        <w:t>المسموح</w:t>
      </w:r>
      <w:r>
        <w:t xml:space="preserve"> </w:t>
      </w:r>
      <w:r>
        <w:rPr>
          <w:rFonts w:ascii="Arial" w:hAnsi="Arial" w:cs="Arial"/>
        </w:rPr>
        <w:t>بها</w:t>
      </w:r>
      <w:r>
        <w:t xml:space="preserve"> (</w:t>
      </w:r>
      <w:r>
        <w:rPr>
          <w:rFonts w:ascii="Arial" w:hAnsi="Arial" w:cs="Arial"/>
        </w:rPr>
        <w:t>مثل</w:t>
      </w:r>
      <w:r>
        <w:t xml:space="preserve"> </w:t>
      </w:r>
      <w:r>
        <w:rPr>
          <w:rFonts w:ascii="Arial" w:hAnsi="Arial" w:cs="Arial"/>
        </w:rPr>
        <w:t>البريد،</w:t>
      </w:r>
      <w:r>
        <w:t xml:space="preserve"> </w:t>
      </w:r>
      <w:r>
        <w:rPr>
          <w:rFonts w:ascii="Arial" w:hAnsi="Arial" w:cs="Arial"/>
        </w:rPr>
        <w:t>رقم</w:t>
      </w:r>
      <w:r>
        <w:t xml:space="preserve"> </w:t>
      </w:r>
      <w:r>
        <w:rPr>
          <w:rFonts w:ascii="Arial" w:hAnsi="Arial" w:cs="Arial"/>
        </w:rPr>
        <w:t>الهاتف</w:t>
      </w:r>
      <w:r>
        <w:t>).</w:t>
      </w:r>
    </w:p>
    <w:p w14:paraId="5E56785F" w14:textId="77777777" w:rsidR="008838DD" w:rsidRDefault="00935E0D">
      <w:pPr>
        <w:pStyle w:val="Heading2"/>
      </w:pPr>
      <w:r>
        <w:rPr>
          <w:rFonts w:ascii="Arial" w:hAnsi="Arial" w:cs="Arial"/>
        </w:rPr>
        <w:t>المخرجات</w:t>
      </w:r>
    </w:p>
    <w:p w14:paraId="3654C308" w14:textId="77777777" w:rsidR="008838DD" w:rsidRDefault="00935E0D">
      <w:r>
        <w:rPr>
          <w:rFonts w:ascii="Arial" w:hAnsi="Arial" w:cs="Arial"/>
        </w:rPr>
        <w:t>تأكيد</w:t>
      </w:r>
      <w:r>
        <w:t xml:space="preserve"> </w:t>
      </w:r>
      <w:r>
        <w:rPr>
          <w:rFonts w:ascii="Arial" w:hAnsi="Arial" w:cs="Arial"/>
        </w:rPr>
        <w:t>عند</w:t>
      </w:r>
      <w:r>
        <w:t xml:space="preserve"> </w:t>
      </w:r>
      <w:r>
        <w:rPr>
          <w:rFonts w:ascii="Arial" w:hAnsi="Arial" w:cs="Arial"/>
        </w:rPr>
        <w:t>تعديل</w:t>
      </w:r>
      <w:r>
        <w:t xml:space="preserve"> </w:t>
      </w:r>
      <w:r>
        <w:rPr>
          <w:rFonts w:ascii="Arial" w:hAnsi="Arial" w:cs="Arial"/>
        </w:rPr>
        <w:t>البيانات</w:t>
      </w:r>
      <w:r>
        <w:t>.</w:t>
      </w:r>
    </w:p>
    <w:p w14:paraId="6CCAE0AC" w14:textId="77777777" w:rsidR="008838DD" w:rsidRDefault="00935E0D">
      <w:proofErr w:type="spellStart"/>
      <w:r>
        <w:rPr>
          <w:rFonts w:ascii="Arial" w:hAnsi="Arial" w:cs="Arial"/>
        </w:rPr>
        <w:t>عرض</w:t>
      </w:r>
      <w:proofErr w:type="spellEnd"/>
      <w:r>
        <w:t xml:space="preserve"> </w:t>
      </w:r>
      <w:proofErr w:type="spellStart"/>
      <w:r>
        <w:rPr>
          <w:rFonts w:ascii="Arial" w:hAnsi="Arial" w:cs="Arial"/>
        </w:rPr>
        <w:t>البيانات</w:t>
      </w:r>
      <w:proofErr w:type="spellEnd"/>
      <w:r>
        <w:t xml:space="preserve"> </w:t>
      </w:r>
      <w:proofErr w:type="spellStart"/>
      <w:r>
        <w:rPr>
          <w:rFonts w:ascii="Arial" w:hAnsi="Arial" w:cs="Arial"/>
        </w:rPr>
        <w:t>المحدثة</w:t>
      </w:r>
      <w:proofErr w:type="spellEnd"/>
      <w:r>
        <w:t>.</w:t>
      </w:r>
    </w:p>
    <w:p w14:paraId="56DE47D2" w14:textId="77777777" w:rsidR="005D081D" w:rsidRDefault="005D081D"/>
    <w:p w14:paraId="47C8E1AB" w14:textId="77777777" w:rsidR="005D081D" w:rsidRPr="00697861" w:rsidRDefault="005D081D" w:rsidP="005D081D">
      <w:pPr>
        <w:pStyle w:val="Heading2"/>
        <w:rPr>
          <w:rtl/>
        </w:rPr>
      </w:pPr>
      <w:r>
        <w:rPr>
          <w:rFonts w:hint="cs"/>
          <w:rtl/>
        </w:rPr>
        <w:t xml:space="preserve">الواجهة </w:t>
      </w:r>
      <w:proofErr w:type="spellStart"/>
      <w:r>
        <w:rPr>
          <w:rFonts w:hint="cs"/>
          <w:rtl/>
        </w:rPr>
        <w:t>الخاصه</w:t>
      </w:r>
      <w:proofErr w:type="spellEnd"/>
      <w:r>
        <w:rPr>
          <w:rFonts w:hint="cs"/>
          <w:rtl/>
        </w:rPr>
        <w:t xml:space="preserve"> بها</w:t>
      </w:r>
    </w:p>
    <w:p w14:paraId="675BCCB3" w14:textId="77777777" w:rsidR="005D081D" w:rsidRDefault="005D081D"/>
    <w:p w14:paraId="4F3C158C" w14:textId="77777777" w:rsidR="003039F8" w:rsidRDefault="003039F8"/>
    <w:p w14:paraId="705BA249" w14:textId="101B68C5" w:rsidR="005D081D" w:rsidRPr="005D081D" w:rsidRDefault="005D081D" w:rsidP="005D081D">
      <w:r w:rsidRPr="005D081D">
        <w:rPr>
          <w:noProof/>
        </w:rPr>
        <w:drawing>
          <wp:inline distT="0" distB="0" distL="0" distR="0" wp14:anchorId="28D0E12F" wp14:editId="2DCC4262">
            <wp:extent cx="5486400" cy="3086100"/>
            <wp:effectExtent l="0" t="0" r="0" b="0"/>
            <wp:docPr id="87235727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9B7E516" w14:textId="77777777" w:rsidR="005D081D" w:rsidRDefault="005D081D"/>
    <w:p w14:paraId="3B5D25C2" w14:textId="77777777" w:rsidR="003039F8" w:rsidRDefault="003039F8"/>
    <w:p w14:paraId="3E1A0D5D" w14:textId="77777777" w:rsidR="008838DD" w:rsidRDefault="00935E0D">
      <w:pPr>
        <w:pStyle w:val="Heading2"/>
      </w:pPr>
      <w:r>
        <w:rPr>
          <w:rFonts w:ascii="Arial" w:hAnsi="Arial" w:cs="Arial"/>
        </w:rPr>
        <w:t>المتطلبات</w:t>
      </w:r>
      <w:r>
        <w:t xml:space="preserve"> </w:t>
      </w:r>
      <w:r>
        <w:rPr>
          <w:rFonts w:ascii="Arial" w:hAnsi="Arial" w:cs="Arial"/>
        </w:rPr>
        <w:t>الوظيفية</w:t>
      </w:r>
    </w:p>
    <w:p w14:paraId="087F6B66" w14:textId="77777777" w:rsidR="008838DD" w:rsidRDefault="00935E0D">
      <w:r>
        <w:t xml:space="preserve">FR11: </w:t>
      </w:r>
      <w:r>
        <w:rPr>
          <w:rFonts w:ascii="Arial" w:hAnsi="Arial" w:cs="Arial"/>
        </w:rPr>
        <w:t>يجب</w:t>
      </w:r>
      <w:r>
        <w:t xml:space="preserve"> </w:t>
      </w:r>
      <w:r>
        <w:rPr>
          <w:rFonts w:ascii="Arial" w:hAnsi="Arial" w:cs="Arial"/>
        </w:rPr>
        <w:t>أن</w:t>
      </w:r>
      <w:r>
        <w:t xml:space="preserve"> </w:t>
      </w:r>
      <w:r>
        <w:rPr>
          <w:rFonts w:ascii="Arial" w:hAnsi="Arial" w:cs="Arial"/>
        </w:rPr>
        <w:t>تكون</w:t>
      </w:r>
      <w:r>
        <w:t xml:space="preserve"> </w:t>
      </w:r>
      <w:r>
        <w:rPr>
          <w:rFonts w:ascii="Arial" w:hAnsi="Arial" w:cs="Arial"/>
        </w:rPr>
        <w:t>بعض</w:t>
      </w:r>
      <w:r>
        <w:t xml:space="preserve"> </w:t>
      </w:r>
      <w:r>
        <w:rPr>
          <w:rFonts w:ascii="Arial" w:hAnsi="Arial" w:cs="Arial"/>
        </w:rPr>
        <w:t>الحقول</w:t>
      </w:r>
      <w:r>
        <w:t xml:space="preserve"> </w:t>
      </w:r>
      <w:r>
        <w:rPr>
          <w:rFonts w:ascii="Arial" w:hAnsi="Arial" w:cs="Arial"/>
        </w:rPr>
        <w:t>غير</w:t>
      </w:r>
      <w:r>
        <w:t xml:space="preserve"> </w:t>
      </w:r>
      <w:r>
        <w:rPr>
          <w:rFonts w:ascii="Arial" w:hAnsi="Arial" w:cs="Arial"/>
        </w:rPr>
        <w:t>قابلة</w:t>
      </w:r>
      <w:r>
        <w:t xml:space="preserve"> </w:t>
      </w:r>
      <w:r>
        <w:rPr>
          <w:rFonts w:ascii="Arial" w:hAnsi="Arial" w:cs="Arial"/>
        </w:rPr>
        <w:t>للتعديل</w:t>
      </w:r>
      <w:r>
        <w:t xml:space="preserve"> (</w:t>
      </w:r>
      <w:r>
        <w:rPr>
          <w:rFonts w:ascii="Arial" w:hAnsi="Arial" w:cs="Arial"/>
        </w:rPr>
        <w:t>كالاسم،</w:t>
      </w:r>
      <w:r>
        <w:t xml:space="preserve"> </w:t>
      </w:r>
      <w:r>
        <w:rPr>
          <w:rFonts w:ascii="Arial" w:hAnsi="Arial" w:cs="Arial"/>
        </w:rPr>
        <w:t>الرقم</w:t>
      </w:r>
      <w:r>
        <w:t xml:space="preserve"> </w:t>
      </w:r>
      <w:r>
        <w:rPr>
          <w:rFonts w:ascii="Arial" w:hAnsi="Arial" w:cs="Arial"/>
        </w:rPr>
        <w:t>الوظيفي</w:t>
      </w:r>
      <w:r>
        <w:t>).</w:t>
      </w:r>
    </w:p>
    <w:p w14:paraId="1B47EDE4" w14:textId="77777777" w:rsidR="008838DD" w:rsidRDefault="00935E0D">
      <w:r>
        <w:t xml:space="preserve">FR12: </w:t>
      </w:r>
      <w:r>
        <w:rPr>
          <w:rFonts w:ascii="Arial" w:hAnsi="Arial" w:cs="Arial"/>
        </w:rPr>
        <w:t>يجب</w:t>
      </w:r>
      <w:r>
        <w:t xml:space="preserve"> </w:t>
      </w:r>
      <w:r>
        <w:rPr>
          <w:rFonts w:ascii="Arial" w:hAnsi="Arial" w:cs="Arial"/>
        </w:rPr>
        <w:t>حفظ</w:t>
      </w:r>
      <w:r>
        <w:t xml:space="preserve"> </w:t>
      </w:r>
      <w:r>
        <w:rPr>
          <w:rFonts w:ascii="Arial" w:hAnsi="Arial" w:cs="Arial"/>
        </w:rPr>
        <w:t>التعديلات</w:t>
      </w:r>
      <w:r>
        <w:t xml:space="preserve"> </w:t>
      </w:r>
      <w:r>
        <w:rPr>
          <w:rFonts w:ascii="Arial" w:hAnsi="Arial" w:cs="Arial"/>
        </w:rPr>
        <w:t>بعد</w:t>
      </w:r>
      <w:r>
        <w:t xml:space="preserve"> </w:t>
      </w:r>
      <w:r>
        <w:rPr>
          <w:rFonts w:ascii="Arial" w:hAnsi="Arial" w:cs="Arial"/>
        </w:rPr>
        <w:t>التحقق</w:t>
      </w:r>
      <w:r>
        <w:t xml:space="preserve"> </w:t>
      </w:r>
      <w:r>
        <w:rPr>
          <w:rFonts w:ascii="Arial" w:hAnsi="Arial" w:cs="Arial"/>
        </w:rPr>
        <w:t>من</w:t>
      </w:r>
      <w:r>
        <w:t xml:space="preserve"> </w:t>
      </w:r>
      <w:r>
        <w:rPr>
          <w:rFonts w:ascii="Arial" w:hAnsi="Arial" w:cs="Arial"/>
        </w:rPr>
        <w:t>صحة</w:t>
      </w:r>
      <w:r>
        <w:t xml:space="preserve"> </w:t>
      </w:r>
      <w:r>
        <w:rPr>
          <w:rFonts w:ascii="Arial" w:hAnsi="Arial" w:cs="Arial"/>
        </w:rPr>
        <w:t>البيانات</w:t>
      </w:r>
      <w:r>
        <w:t>.</w:t>
      </w:r>
    </w:p>
    <w:p w14:paraId="317E0265" w14:textId="77777777" w:rsidR="008838DD" w:rsidRDefault="00935E0D">
      <w:pPr>
        <w:pStyle w:val="Heading2"/>
      </w:pPr>
      <w:r>
        <w:rPr>
          <w:rFonts w:ascii="Arial" w:hAnsi="Arial" w:cs="Arial"/>
        </w:rPr>
        <w:t>حالات</w:t>
      </w:r>
      <w:r>
        <w:t xml:space="preserve"> </w:t>
      </w:r>
      <w:r>
        <w:rPr>
          <w:rFonts w:ascii="Arial" w:hAnsi="Arial" w:cs="Arial"/>
        </w:rPr>
        <w:t>الاختبار</w:t>
      </w:r>
    </w:p>
    <w:p w14:paraId="4A2EA9DE" w14:textId="77777777" w:rsidR="008838DD" w:rsidRDefault="00935E0D">
      <w:r>
        <w:t xml:space="preserve">TC11 - FR11 - </w:t>
      </w:r>
      <w:r>
        <w:rPr>
          <w:rFonts w:ascii="Arial" w:hAnsi="Arial" w:cs="Arial"/>
        </w:rPr>
        <w:t>محاولة</w:t>
      </w:r>
      <w:r>
        <w:t xml:space="preserve"> </w:t>
      </w:r>
      <w:r>
        <w:rPr>
          <w:rFonts w:ascii="Arial" w:hAnsi="Arial" w:cs="Arial"/>
        </w:rPr>
        <w:t>تعديل</w:t>
      </w:r>
      <w:r>
        <w:t xml:space="preserve"> </w:t>
      </w:r>
      <w:r>
        <w:rPr>
          <w:rFonts w:ascii="Arial" w:hAnsi="Arial" w:cs="Arial"/>
        </w:rPr>
        <w:t>الاسم</w:t>
      </w:r>
      <w:r>
        <w:t xml:space="preserve"> - "</w:t>
      </w:r>
      <w:r>
        <w:rPr>
          <w:rFonts w:ascii="Arial" w:hAnsi="Arial" w:cs="Arial"/>
        </w:rPr>
        <w:t>اسم</w:t>
      </w:r>
      <w:r>
        <w:t xml:space="preserve"> </w:t>
      </w:r>
      <w:r>
        <w:rPr>
          <w:rFonts w:ascii="Arial" w:hAnsi="Arial" w:cs="Arial"/>
        </w:rPr>
        <w:t>جديد</w:t>
      </w:r>
      <w:r>
        <w:t xml:space="preserve">" - </w:t>
      </w:r>
      <w:r>
        <w:rPr>
          <w:rFonts w:ascii="Arial" w:hAnsi="Arial" w:cs="Arial"/>
        </w:rPr>
        <w:t>رسالة</w:t>
      </w:r>
      <w:r>
        <w:t>: "</w:t>
      </w:r>
      <w:r>
        <w:rPr>
          <w:rFonts w:ascii="Arial" w:hAnsi="Arial" w:cs="Arial"/>
        </w:rPr>
        <w:t>لا</w:t>
      </w:r>
      <w:r>
        <w:t xml:space="preserve"> </w:t>
      </w:r>
      <w:r>
        <w:rPr>
          <w:rFonts w:ascii="Arial" w:hAnsi="Arial" w:cs="Arial"/>
        </w:rPr>
        <w:t>يمكن</w:t>
      </w:r>
      <w:r>
        <w:t xml:space="preserve"> </w:t>
      </w:r>
      <w:r>
        <w:rPr>
          <w:rFonts w:ascii="Arial" w:hAnsi="Arial" w:cs="Arial"/>
        </w:rPr>
        <w:t>تعديل</w:t>
      </w:r>
      <w:r>
        <w:t xml:space="preserve"> </w:t>
      </w:r>
      <w:r>
        <w:rPr>
          <w:rFonts w:ascii="Arial" w:hAnsi="Arial" w:cs="Arial"/>
        </w:rPr>
        <w:t>هذا</w:t>
      </w:r>
      <w:r>
        <w:t xml:space="preserve"> </w:t>
      </w:r>
      <w:r>
        <w:rPr>
          <w:rFonts w:ascii="Arial" w:hAnsi="Arial" w:cs="Arial"/>
        </w:rPr>
        <w:t>الحقل</w:t>
      </w:r>
      <w:r>
        <w:t>"</w:t>
      </w:r>
    </w:p>
    <w:p w14:paraId="7B3786EE" w14:textId="77777777" w:rsidR="008838DD" w:rsidRDefault="00935E0D">
      <w:r>
        <w:t xml:space="preserve">TC12 - FR12 - </w:t>
      </w:r>
      <w:r>
        <w:rPr>
          <w:rFonts w:ascii="Arial" w:hAnsi="Arial" w:cs="Arial"/>
        </w:rPr>
        <w:t>تعديل</w:t>
      </w:r>
      <w:r>
        <w:t xml:space="preserve"> </w:t>
      </w:r>
      <w:r>
        <w:rPr>
          <w:rFonts w:ascii="Arial" w:hAnsi="Arial" w:cs="Arial"/>
        </w:rPr>
        <w:t>رقم</w:t>
      </w:r>
      <w:r>
        <w:t xml:space="preserve"> </w:t>
      </w:r>
      <w:r>
        <w:rPr>
          <w:rFonts w:ascii="Arial" w:hAnsi="Arial" w:cs="Arial"/>
        </w:rPr>
        <w:t>الهاتف</w:t>
      </w:r>
      <w:r>
        <w:t xml:space="preserve"> - </w:t>
      </w:r>
      <w:r>
        <w:rPr>
          <w:rFonts w:ascii="Arial" w:hAnsi="Arial" w:cs="Arial"/>
        </w:rPr>
        <w:t>رقم</w:t>
      </w:r>
      <w:r>
        <w:t xml:space="preserve"> </w:t>
      </w:r>
      <w:r>
        <w:rPr>
          <w:rFonts w:ascii="Arial" w:hAnsi="Arial" w:cs="Arial"/>
        </w:rPr>
        <w:t>جديد</w:t>
      </w:r>
      <w:r>
        <w:t xml:space="preserve"> - </w:t>
      </w:r>
      <w:r>
        <w:rPr>
          <w:rFonts w:ascii="Arial" w:hAnsi="Arial" w:cs="Arial"/>
        </w:rPr>
        <w:t>حفظ</w:t>
      </w:r>
      <w:r>
        <w:t xml:space="preserve"> </w:t>
      </w:r>
      <w:r>
        <w:rPr>
          <w:rFonts w:ascii="Arial" w:hAnsi="Arial" w:cs="Arial"/>
        </w:rPr>
        <w:t>التعديل</w:t>
      </w:r>
      <w:r>
        <w:t xml:space="preserve"> </w:t>
      </w:r>
      <w:r>
        <w:rPr>
          <w:rFonts w:ascii="Arial" w:hAnsi="Arial" w:cs="Arial"/>
        </w:rPr>
        <w:t>بنجاح</w:t>
      </w:r>
    </w:p>
    <w:p w14:paraId="1C405E23" w14:textId="77777777" w:rsidR="008838DD" w:rsidRDefault="00935E0D">
      <w:pPr>
        <w:pStyle w:val="Heading2"/>
      </w:pPr>
      <w:r>
        <w:rPr>
          <w:rFonts w:ascii="Arial" w:hAnsi="Arial" w:cs="Arial"/>
        </w:rPr>
        <w:t>سيناريو</w:t>
      </w:r>
      <w:r>
        <w:t xml:space="preserve"> </w:t>
      </w:r>
      <w:r>
        <w:rPr>
          <w:rFonts w:ascii="Arial" w:hAnsi="Arial" w:cs="Arial"/>
        </w:rPr>
        <w:t>الاستخدام</w:t>
      </w:r>
    </w:p>
    <w:p w14:paraId="6C6819FD" w14:textId="77777777" w:rsidR="008838DD" w:rsidRDefault="00935E0D">
      <w:r>
        <w:rPr>
          <w:rFonts w:ascii="Arial" w:hAnsi="Arial" w:cs="Arial"/>
        </w:rPr>
        <w:t>يفتح</w:t>
      </w:r>
      <w:r>
        <w:t xml:space="preserve"> </w:t>
      </w:r>
      <w:r>
        <w:rPr>
          <w:rFonts w:ascii="Arial" w:hAnsi="Arial" w:cs="Arial"/>
        </w:rPr>
        <w:t>الدكتور</w:t>
      </w:r>
      <w:r>
        <w:t xml:space="preserve"> </w:t>
      </w:r>
      <w:r>
        <w:rPr>
          <w:rFonts w:ascii="Arial" w:hAnsi="Arial" w:cs="Arial"/>
        </w:rPr>
        <w:t>صفحة</w:t>
      </w:r>
      <w:r>
        <w:t xml:space="preserve"> "</w:t>
      </w:r>
      <w:r>
        <w:rPr>
          <w:rFonts w:ascii="Arial" w:hAnsi="Arial" w:cs="Arial"/>
        </w:rPr>
        <w:t>البيانات</w:t>
      </w:r>
      <w:r>
        <w:t xml:space="preserve"> </w:t>
      </w:r>
      <w:r>
        <w:rPr>
          <w:rFonts w:ascii="Arial" w:hAnsi="Arial" w:cs="Arial"/>
        </w:rPr>
        <w:t>الشخصية</w:t>
      </w:r>
      <w:r>
        <w:t>".</w:t>
      </w:r>
    </w:p>
    <w:p w14:paraId="70B9DE5E" w14:textId="77777777" w:rsidR="008838DD" w:rsidRDefault="00935E0D">
      <w:r>
        <w:rPr>
          <w:rFonts w:ascii="Arial" w:hAnsi="Arial" w:cs="Arial"/>
        </w:rPr>
        <w:t>يعرض</w:t>
      </w:r>
      <w:r>
        <w:t xml:space="preserve"> </w:t>
      </w:r>
      <w:r>
        <w:rPr>
          <w:rFonts w:ascii="Arial" w:hAnsi="Arial" w:cs="Arial"/>
        </w:rPr>
        <w:t>النظام</w:t>
      </w:r>
      <w:r>
        <w:t xml:space="preserve"> </w:t>
      </w:r>
      <w:r>
        <w:rPr>
          <w:rFonts w:ascii="Arial" w:hAnsi="Arial" w:cs="Arial"/>
        </w:rPr>
        <w:t>بياناته</w:t>
      </w:r>
      <w:r>
        <w:t xml:space="preserve"> </w:t>
      </w:r>
      <w:r>
        <w:rPr>
          <w:rFonts w:ascii="Arial" w:hAnsi="Arial" w:cs="Arial"/>
        </w:rPr>
        <w:t>المسجلة</w:t>
      </w:r>
      <w:r>
        <w:t>.</w:t>
      </w:r>
    </w:p>
    <w:p w14:paraId="2594A5E0" w14:textId="77777777" w:rsidR="008838DD" w:rsidRDefault="00935E0D">
      <w:r>
        <w:rPr>
          <w:rFonts w:ascii="Arial" w:hAnsi="Arial" w:cs="Arial"/>
        </w:rPr>
        <w:t>يمكن</w:t>
      </w:r>
      <w:r>
        <w:t xml:space="preserve"> </w:t>
      </w:r>
      <w:r>
        <w:rPr>
          <w:rFonts w:ascii="Arial" w:hAnsi="Arial" w:cs="Arial"/>
        </w:rPr>
        <w:t>تعديل</w:t>
      </w:r>
      <w:r>
        <w:t xml:space="preserve"> </w:t>
      </w:r>
      <w:r>
        <w:rPr>
          <w:rFonts w:ascii="Arial" w:hAnsi="Arial" w:cs="Arial"/>
        </w:rPr>
        <w:t>الحقول</w:t>
      </w:r>
      <w:r>
        <w:t xml:space="preserve"> </w:t>
      </w:r>
      <w:r>
        <w:rPr>
          <w:rFonts w:ascii="Arial" w:hAnsi="Arial" w:cs="Arial"/>
        </w:rPr>
        <w:t>المسموح</w:t>
      </w:r>
      <w:r>
        <w:t xml:space="preserve"> </w:t>
      </w:r>
      <w:r>
        <w:rPr>
          <w:rFonts w:ascii="Arial" w:hAnsi="Arial" w:cs="Arial"/>
        </w:rPr>
        <w:t>بها</w:t>
      </w:r>
      <w:r>
        <w:t xml:space="preserve"> (</w:t>
      </w:r>
      <w:r>
        <w:rPr>
          <w:rFonts w:ascii="Arial" w:hAnsi="Arial" w:cs="Arial"/>
        </w:rPr>
        <w:t>مثل</w:t>
      </w:r>
      <w:r>
        <w:t xml:space="preserve"> </w:t>
      </w:r>
      <w:r>
        <w:rPr>
          <w:rFonts w:ascii="Arial" w:hAnsi="Arial" w:cs="Arial"/>
        </w:rPr>
        <w:t>البريد،</w:t>
      </w:r>
      <w:r>
        <w:t xml:space="preserve"> </w:t>
      </w:r>
      <w:r>
        <w:rPr>
          <w:rFonts w:ascii="Arial" w:hAnsi="Arial" w:cs="Arial"/>
        </w:rPr>
        <w:t>رقم</w:t>
      </w:r>
      <w:r>
        <w:t xml:space="preserve"> </w:t>
      </w:r>
      <w:r>
        <w:rPr>
          <w:rFonts w:ascii="Arial" w:hAnsi="Arial" w:cs="Arial"/>
        </w:rPr>
        <w:t>الهاتف</w:t>
      </w:r>
      <w:r>
        <w:t>).</w:t>
      </w:r>
    </w:p>
    <w:p w14:paraId="52AC413D" w14:textId="77777777" w:rsidR="008838DD" w:rsidRDefault="00935E0D">
      <w:r>
        <w:rPr>
          <w:rFonts w:ascii="Arial" w:hAnsi="Arial" w:cs="Arial"/>
        </w:rPr>
        <w:t>يحفظ</w:t>
      </w:r>
      <w:r>
        <w:t xml:space="preserve"> </w:t>
      </w:r>
      <w:r>
        <w:rPr>
          <w:rFonts w:ascii="Arial" w:hAnsi="Arial" w:cs="Arial"/>
        </w:rPr>
        <w:t>التعديلات</w:t>
      </w:r>
      <w:r>
        <w:t>.</w:t>
      </w:r>
    </w:p>
    <w:p w14:paraId="354FAA36" w14:textId="77777777" w:rsidR="008838DD" w:rsidRDefault="00935E0D">
      <w:r>
        <w:rPr>
          <w:rFonts w:ascii="Arial" w:hAnsi="Arial" w:cs="Arial"/>
        </w:rPr>
        <w:t>تظهر</w:t>
      </w:r>
      <w:r>
        <w:t xml:space="preserve"> </w:t>
      </w:r>
      <w:r>
        <w:rPr>
          <w:rFonts w:ascii="Arial" w:hAnsi="Arial" w:cs="Arial"/>
        </w:rPr>
        <w:t>رسالة</w:t>
      </w:r>
      <w:r>
        <w:t xml:space="preserve"> </w:t>
      </w:r>
      <w:r>
        <w:rPr>
          <w:rFonts w:ascii="Arial" w:hAnsi="Arial" w:cs="Arial"/>
        </w:rPr>
        <w:t>تأكيد</w:t>
      </w:r>
      <w:r>
        <w:t xml:space="preserve"> </w:t>
      </w:r>
      <w:r>
        <w:rPr>
          <w:rFonts w:ascii="Arial" w:hAnsi="Arial" w:cs="Arial"/>
        </w:rPr>
        <w:t>النجاح</w:t>
      </w:r>
      <w:r>
        <w:t>.</w:t>
      </w:r>
    </w:p>
    <w:p w14:paraId="4C41A66B" w14:textId="77777777" w:rsidR="008838DD" w:rsidRDefault="008838DD"/>
    <w:p w14:paraId="0D9A37AF" w14:textId="77777777" w:rsidR="008838DD" w:rsidRDefault="00935E0D">
      <w:pPr>
        <w:pStyle w:val="Heading1"/>
      </w:pPr>
      <w:r>
        <w:t xml:space="preserve">6. </w:t>
      </w:r>
      <w:r>
        <w:rPr>
          <w:rFonts w:ascii="Arial" w:hAnsi="Arial" w:cs="Arial"/>
        </w:rPr>
        <w:t>الإشعارات</w:t>
      </w:r>
      <w:r>
        <w:t xml:space="preserve"> (Notifications)</w:t>
      </w:r>
    </w:p>
    <w:p w14:paraId="7056DBC2" w14:textId="77777777" w:rsidR="008838DD" w:rsidRDefault="00935E0D">
      <w:pPr>
        <w:pStyle w:val="Heading2"/>
      </w:pPr>
      <w:r>
        <w:t xml:space="preserve">6.1 </w:t>
      </w:r>
      <w:r>
        <w:rPr>
          <w:rFonts w:ascii="Arial" w:hAnsi="Arial" w:cs="Arial"/>
        </w:rPr>
        <w:t>الهدف</w:t>
      </w:r>
    </w:p>
    <w:p w14:paraId="4F39A19A" w14:textId="77777777" w:rsidR="008838DD" w:rsidRDefault="00935E0D">
      <w:r>
        <w:rPr>
          <w:rFonts w:ascii="Arial" w:hAnsi="Arial" w:cs="Arial"/>
        </w:rPr>
        <w:t>عرض</w:t>
      </w:r>
      <w:r>
        <w:t xml:space="preserve"> </w:t>
      </w:r>
      <w:r>
        <w:rPr>
          <w:rFonts w:ascii="Arial" w:hAnsi="Arial" w:cs="Arial"/>
        </w:rPr>
        <w:t>جميع</w:t>
      </w:r>
      <w:r>
        <w:t xml:space="preserve"> </w:t>
      </w:r>
      <w:r>
        <w:rPr>
          <w:rFonts w:ascii="Arial" w:hAnsi="Arial" w:cs="Arial"/>
        </w:rPr>
        <w:t>الإشعارات</w:t>
      </w:r>
      <w:r>
        <w:t xml:space="preserve"> </w:t>
      </w:r>
      <w:r>
        <w:rPr>
          <w:rFonts w:ascii="Arial" w:hAnsi="Arial" w:cs="Arial"/>
        </w:rPr>
        <w:t>الموجهة</w:t>
      </w:r>
      <w:r>
        <w:t xml:space="preserve"> </w:t>
      </w:r>
      <w:r>
        <w:rPr>
          <w:rFonts w:ascii="Arial" w:hAnsi="Arial" w:cs="Arial"/>
        </w:rPr>
        <w:t>للدكتور</w:t>
      </w:r>
      <w:r>
        <w:t xml:space="preserve"> (</w:t>
      </w:r>
      <w:r>
        <w:rPr>
          <w:rFonts w:ascii="Arial" w:hAnsi="Arial" w:cs="Arial"/>
        </w:rPr>
        <w:t>مثل</w:t>
      </w:r>
      <w:r>
        <w:t xml:space="preserve"> </w:t>
      </w:r>
      <w:r>
        <w:rPr>
          <w:rFonts w:ascii="Arial" w:hAnsi="Arial" w:cs="Arial"/>
        </w:rPr>
        <w:t>رسائل</w:t>
      </w:r>
      <w:r>
        <w:t xml:space="preserve"> </w:t>
      </w:r>
      <w:r>
        <w:rPr>
          <w:rFonts w:ascii="Arial" w:hAnsi="Arial" w:cs="Arial"/>
        </w:rPr>
        <w:t>إدارية،</w:t>
      </w:r>
      <w:r>
        <w:t xml:space="preserve"> </w:t>
      </w:r>
      <w:r>
        <w:rPr>
          <w:rFonts w:ascii="Arial" w:hAnsi="Arial" w:cs="Arial"/>
        </w:rPr>
        <w:t>تنبيهات</w:t>
      </w:r>
      <w:r>
        <w:t>).</w:t>
      </w:r>
    </w:p>
    <w:p w14:paraId="70F98229" w14:textId="77777777" w:rsidR="008838DD" w:rsidRDefault="00935E0D">
      <w:pPr>
        <w:pStyle w:val="Heading2"/>
      </w:pPr>
      <w:r>
        <w:rPr>
          <w:rFonts w:ascii="Arial" w:hAnsi="Arial" w:cs="Arial"/>
        </w:rPr>
        <w:t>العمليات</w:t>
      </w:r>
    </w:p>
    <w:p w14:paraId="2F034A58" w14:textId="77777777" w:rsidR="008838DD" w:rsidRDefault="00935E0D">
      <w:r>
        <w:t xml:space="preserve">1. </w:t>
      </w:r>
      <w:r>
        <w:rPr>
          <w:rFonts w:ascii="Arial" w:hAnsi="Arial" w:cs="Arial"/>
        </w:rPr>
        <w:t>يضغط</w:t>
      </w:r>
      <w:r>
        <w:t xml:space="preserve"> </w:t>
      </w:r>
      <w:r>
        <w:rPr>
          <w:rFonts w:ascii="Arial" w:hAnsi="Arial" w:cs="Arial"/>
        </w:rPr>
        <w:t>الدكتور</w:t>
      </w:r>
      <w:r>
        <w:t xml:space="preserve"> </w:t>
      </w:r>
      <w:r>
        <w:rPr>
          <w:rFonts w:ascii="Arial" w:hAnsi="Arial" w:cs="Arial"/>
        </w:rPr>
        <w:t>على</w:t>
      </w:r>
      <w:r>
        <w:t xml:space="preserve"> "</w:t>
      </w:r>
      <w:r>
        <w:rPr>
          <w:rFonts w:ascii="Arial" w:hAnsi="Arial" w:cs="Arial"/>
        </w:rPr>
        <w:t>الإشعارات</w:t>
      </w:r>
      <w:r>
        <w:t>".</w:t>
      </w:r>
    </w:p>
    <w:p w14:paraId="2C47D7BB" w14:textId="77777777" w:rsidR="008838DD" w:rsidRDefault="00935E0D">
      <w:r>
        <w:t xml:space="preserve">2. </w:t>
      </w:r>
      <w:r>
        <w:rPr>
          <w:rFonts w:ascii="Arial" w:hAnsi="Arial" w:cs="Arial"/>
        </w:rPr>
        <w:t>يعرض</w:t>
      </w:r>
      <w:r>
        <w:t xml:space="preserve"> </w:t>
      </w:r>
      <w:r>
        <w:rPr>
          <w:rFonts w:ascii="Arial" w:hAnsi="Arial" w:cs="Arial"/>
        </w:rPr>
        <w:t>النظام</w:t>
      </w:r>
      <w:r>
        <w:t xml:space="preserve"> </w:t>
      </w:r>
      <w:r>
        <w:rPr>
          <w:rFonts w:ascii="Arial" w:hAnsi="Arial" w:cs="Arial"/>
        </w:rPr>
        <w:t>قائمة</w:t>
      </w:r>
      <w:r>
        <w:t xml:space="preserve"> </w:t>
      </w:r>
      <w:r>
        <w:rPr>
          <w:rFonts w:ascii="Arial" w:hAnsi="Arial" w:cs="Arial"/>
        </w:rPr>
        <w:t>الإشعارات</w:t>
      </w:r>
      <w:r>
        <w:t xml:space="preserve"> </w:t>
      </w:r>
      <w:r>
        <w:rPr>
          <w:rFonts w:ascii="Arial" w:hAnsi="Arial" w:cs="Arial"/>
        </w:rPr>
        <w:t>مرتبة</w:t>
      </w:r>
      <w:r>
        <w:t xml:space="preserve"> </w:t>
      </w:r>
      <w:r>
        <w:rPr>
          <w:rFonts w:ascii="Arial" w:hAnsi="Arial" w:cs="Arial"/>
        </w:rPr>
        <w:t>زمنيًا</w:t>
      </w:r>
      <w:r>
        <w:t>.</w:t>
      </w:r>
    </w:p>
    <w:p w14:paraId="5B2BD887" w14:textId="77777777" w:rsidR="008838DD" w:rsidRDefault="00935E0D">
      <w:pPr>
        <w:pStyle w:val="Heading2"/>
      </w:pPr>
      <w:r>
        <w:rPr>
          <w:rFonts w:ascii="Arial" w:hAnsi="Arial" w:cs="Arial"/>
        </w:rPr>
        <w:t>المخرجات</w:t>
      </w:r>
    </w:p>
    <w:p w14:paraId="3C1EAAB4" w14:textId="77777777" w:rsidR="008838DD" w:rsidRDefault="00935E0D">
      <w:proofErr w:type="spellStart"/>
      <w:r>
        <w:rPr>
          <w:rFonts w:ascii="Arial" w:hAnsi="Arial" w:cs="Arial"/>
        </w:rPr>
        <w:t>قائمة</w:t>
      </w:r>
      <w:proofErr w:type="spellEnd"/>
      <w:r>
        <w:t xml:space="preserve"> </w:t>
      </w:r>
      <w:proofErr w:type="spellStart"/>
      <w:r>
        <w:rPr>
          <w:rFonts w:ascii="Arial" w:hAnsi="Arial" w:cs="Arial"/>
        </w:rPr>
        <w:t>إشعارات</w:t>
      </w:r>
      <w:proofErr w:type="spellEnd"/>
      <w:r>
        <w:t xml:space="preserve"> </w:t>
      </w:r>
      <w:proofErr w:type="spellStart"/>
      <w:r>
        <w:rPr>
          <w:rFonts w:ascii="Arial" w:hAnsi="Arial" w:cs="Arial"/>
        </w:rPr>
        <w:t>تحتوي</w:t>
      </w:r>
      <w:proofErr w:type="spellEnd"/>
      <w:r>
        <w:t xml:space="preserve"> </w:t>
      </w:r>
      <w:proofErr w:type="spellStart"/>
      <w:r>
        <w:rPr>
          <w:rFonts w:ascii="Arial" w:hAnsi="Arial" w:cs="Arial"/>
        </w:rPr>
        <w:t>على</w:t>
      </w:r>
      <w:proofErr w:type="spellEnd"/>
      <w:r>
        <w:t xml:space="preserve">: </w:t>
      </w:r>
      <w:proofErr w:type="spellStart"/>
      <w:r>
        <w:rPr>
          <w:rFonts w:ascii="Arial" w:hAnsi="Arial" w:cs="Arial"/>
        </w:rPr>
        <w:t>التاريخ</w:t>
      </w:r>
      <w:proofErr w:type="spellEnd"/>
      <w:r>
        <w:rPr>
          <w:rFonts w:ascii="Arial" w:hAnsi="Arial" w:cs="Arial"/>
        </w:rPr>
        <w:t>،</w:t>
      </w:r>
      <w:r>
        <w:t xml:space="preserve"> </w:t>
      </w:r>
      <w:proofErr w:type="spellStart"/>
      <w:r>
        <w:rPr>
          <w:rFonts w:ascii="Arial" w:hAnsi="Arial" w:cs="Arial"/>
        </w:rPr>
        <w:t>المصدر</w:t>
      </w:r>
      <w:proofErr w:type="spellEnd"/>
      <w:r>
        <w:rPr>
          <w:rFonts w:ascii="Arial" w:hAnsi="Arial" w:cs="Arial"/>
        </w:rPr>
        <w:t>،</w:t>
      </w:r>
      <w:r>
        <w:t xml:space="preserve"> </w:t>
      </w:r>
      <w:proofErr w:type="spellStart"/>
      <w:r>
        <w:rPr>
          <w:rFonts w:ascii="Arial" w:hAnsi="Arial" w:cs="Arial"/>
        </w:rPr>
        <w:t>العنوان</w:t>
      </w:r>
      <w:proofErr w:type="spellEnd"/>
      <w:r>
        <w:rPr>
          <w:rFonts w:ascii="Arial" w:hAnsi="Arial" w:cs="Arial"/>
        </w:rPr>
        <w:t>،</w:t>
      </w:r>
      <w:r>
        <w:t xml:space="preserve"> </w:t>
      </w:r>
      <w:proofErr w:type="spellStart"/>
      <w:r>
        <w:rPr>
          <w:rFonts w:ascii="Arial" w:hAnsi="Arial" w:cs="Arial"/>
        </w:rPr>
        <w:t>الرسالة</w:t>
      </w:r>
      <w:proofErr w:type="spellEnd"/>
      <w:r>
        <w:t>.</w:t>
      </w:r>
    </w:p>
    <w:p w14:paraId="322F3A29" w14:textId="77777777" w:rsidR="005D081D" w:rsidRDefault="005D081D"/>
    <w:p w14:paraId="02A0D177" w14:textId="77777777" w:rsidR="005D081D" w:rsidRPr="00697861" w:rsidRDefault="005D081D" w:rsidP="005D081D">
      <w:pPr>
        <w:pStyle w:val="Heading2"/>
        <w:rPr>
          <w:rtl/>
        </w:rPr>
      </w:pPr>
      <w:r>
        <w:rPr>
          <w:rFonts w:hint="cs"/>
          <w:rtl/>
        </w:rPr>
        <w:t xml:space="preserve">الواجهة </w:t>
      </w:r>
      <w:proofErr w:type="spellStart"/>
      <w:r>
        <w:rPr>
          <w:rFonts w:hint="cs"/>
          <w:rtl/>
        </w:rPr>
        <w:t>الخاصه</w:t>
      </w:r>
      <w:proofErr w:type="spellEnd"/>
      <w:r>
        <w:rPr>
          <w:rFonts w:hint="cs"/>
          <w:rtl/>
        </w:rPr>
        <w:t xml:space="preserve"> بها</w:t>
      </w:r>
    </w:p>
    <w:p w14:paraId="4C1FFFB0" w14:textId="77777777" w:rsidR="005D081D" w:rsidRDefault="005D081D"/>
    <w:p w14:paraId="39115AA2" w14:textId="77777777" w:rsidR="005D081D" w:rsidRDefault="005D081D"/>
    <w:p w14:paraId="46E814E2" w14:textId="430C9800" w:rsidR="005D081D" w:rsidRPr="005D081D" w:rsidRDefault="005D081D" w:rsidP="005D081D">
      <w:r w:rsidRPr="005D081D">
        <w:rPr>
          <w:noProof/>
        </w:rPr>
        <w:drawing>
          <wp:inline distT="0" distB="0" distL="0" distR="0" wp14:anchorId="6CA667C6" wp14:editId="4C21AD92">
            <wp:extent cx="5486400" cy="3086100"/>
            <wp:effectExtent l="0" t="0" r="0" b="0"/>
            <wp:docPr id="94409015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D72ED9D" w14:textId="77777777" w:rsidR="005D081D" w:rsidRDefault="005D081D"/>
    <w:p w14:paraId="2AACC22E" w14:textId="77777777" w:rsidR="003039F8" w:rsidRDefault="003039F8"/>
    <w:p w14:paraId="7F87984C" w14:textId="77777777" w:rsidR="008838DD" w:rsidRDefault="00935E0D">
      <w:pPr>
        <w:pStyle w:val="Heading2"/>
      </w:pPr>
      <w:r>
        <w:rPr>
          <w:rFonts w:ascii="Arial" w:hAnsi="Arial" w:cs="Arial"/>
        </w:rPr>
        <w:t>المتطلبات</w:t>
      </w:r>
      <w:r>
        <w:t xml:space="preserve"> </w:t>
      </w:r>
      <w:r>
        <w:rPr>
          <w:rFonts w:ascii="Arial" w:hAnsi="Arial" w:cs="Arial"/>
        </w:rPr>
        <w:t>الوظيفية</w:t>
      </w:r>
    </w:p>
    <w:p w14:paraId="0FEAA4CE" w14:textId="77777777" w:rsidR="008838DD" w:rsidRDefault="00935E0D">
      <w:r>
        <w:t xml:space="preserve">FR13: </w:t>
      </w:r>
      <w:r>
        <w:rPr>
          <w:rFonts w:ascii="Arial" w:hAnsi="Arial" w:cs="Arial"/>
        </w:rPr>
        <w:t>يجب</w:t>
      </w:r>
      <w:r>
        <w:t xml:space="preserve"> </w:t>
      </w:r>
      <w:r>
        <w:rPr>
          <w:rFonts w:ascii="Arial" w:hAnsi="Arial" w:cs="Arial"/>
        </w:rPr>
        <w:t>ترتيب</w:t>
      </w:r>
      <w:r>
        <w:t xml:space="preserve"> </w:t>
      </w:r>
      <w:r>
        <w:rPr>
          <w:rFonts w:ascii="Arial" w:hAnsi="Arial" w:cs="Arial"/>
        </w:rPr>
        <w:t>الإشعارات</w:t>
      </w:r>
      <w:r>
        <w:t xml:space="preserve"> </w:t>
      </w:r>
      <w:r>
        <w:rPr>
          <w:rFonts w:ascii="Arial" w:hAnsi="Arial" w:cs="Arial"/>
        </w:rPr>
        <w:t>من</w:t>
      </w:r>
      <w:r>
        <w:t xml:space="preserve"> </w:t>
      </w:r>
      <w:r>
        <w:rPr>
          <w:rFonts w:ascii="Arial" w:hAnsi="Arial" w:cs="Arial"/>
        </w:rPr>
        <w:t>الأحدث</w:t>
      </w:r>
      <w:r>
        <w:t xml:space="preserve"> </w:t>
      </w:r>
      <w:r>
        <w:rPr>
          <w:rFonts w:ascii="Arial" w:hAnsi="Arial" w:cs="Arial"/>
        </w:rPr>
        <w:t>إلى</w:t>
      </w:r>
      <w:r>
        <w:t xml:space="preserve"> </w:t>
      </w:r>
      <w:r>
        <w:rPr>
          <w:rFonts w:ascii="Arial" w:hAnsi="Arial" w:cs="Arial"/>
        </w:rPr>
        <w:t>الأقدم</w:t>
      </w:r>
      <w:r>
        <w:t>.</w:t>
      </w:r>
    </w:p>
    <w:p w14:paraId="37C13CCA" w14:textId="77777777" w:rsidR="008838DD" w:rsidRDefault="00935E0D">
      <w:r>
        <w:t xml:space="preserve">FR14: </w:t>
      </w:r>
      <w:r>
        <w:rPr>
          <w:rFonts w:ascii="Arial" w:hAnsi="Arial" w:cs="Arial"/>
        </w:rPr>
        <w:t>يجب</w:t>
      </w:r>
      <w:r>
        <w:t xml:space="preserve"> </w:t>
      </w:r>
      <w:r>
        <w:rPr>
          <w:rFonts w:ascii="Arial" w:hAnsi="Arial" w:cs="Arial"/>
        </w:rPr>
        <w:t>تمييز</w:t>
      </w:r>
      <w:r>
        <w:t xml:space="preserve"> </w:t>
      </w:r>
      <w:r>
        <w:rPr>
          <w:rFonts w:ascii="Arial" w:hAnsi="Arial" w:cs="Arial"/>
        </w:rPr>
        <w:t>الإشعارات</w:t>
      </w:r>
      <w:r>
        <w:t xml:space="preserve"> </w:t>
      </w:r>
      <w:r>
        <w:rPr>
          <w:rFonts w:ascii="Arial" w:hAnsi="Arial" w:cs="Arial"/>
        </w:rPr>
        <w:t>الجديدة</w:t>
      </w:r>
      <w:r>
        <w:t>.</w:t>
      </w:r>
    </w:p>
    <w:p w14:paraId="0B45F5F1" w14:textId="77777777" w:rsidR="008838DD" w:rsidRDefault="00935E0D">
      <w:r>
        <w:t xml:space="preserve">FR15: </w:t>
      </w:r>
      <w:r>
        <w:rPr>
          <w:rFonts w:ascii="Arial" w:hAnsi="Arial" w:cs="Arial"/>
        </w:rPr>
        <w:t>يجب</w:t>
      </w:r>
      <w:r>
        <w:t xml:space="preserve"> </w:t>
      </w:r>
      <w:r>
        <w:rPr>
          <w:rFonts w:ascii="Arial" w:hAnsi="Arial" w:cs="Arial"/>
        </w:rPr>
        <w:t>أن</w:t>
      </w:r>
      <w:r>
        <w:t xml:space="preserve"> </w:t>
      </w:r>
      <w:r>
        <w:rPr>
          <w:rFonts w:ascii="Arial" w:hAnsi="Arial" w:cs="Arial"/>
        </w:rPr>
        <w:t>يتمكن</w:t>
      </w:r>
      <w:r>
        <w:t xml:space="preserve"> </w:t>
      </w:r>
      <w:r>
        <w:rPr>
          <w:rFonts w:ascii="Arial" w:hAnsi="Arial" w:cs="Arial"/>
        </w:rPr>
        <w:t>الدكتور</w:t>
      </w:r>
      <w:r>
        <w:t xml:space="preserve"> </w:t>
      </w:r>
      <w:r>
        <w:rPr>
          <w:rFonts w:ascii="Arial" w:hAnsi="Arial" w:cs="Arial"/>
        </w:rPr>
        <w:t>من</w:t>
      </w:r>
      <w:r>
        <w:t xml:space="preserve"> </w:t>
      </w:r>
      <w:r>
        <w:rPr>
          <w:rFonts w:ascii="Arial" w:hAnsi="Arial" w:cs="Arial"/>
        </w:rPr>
        <w:t>أرشفة</w:t>
      </w:r>
      <w:r>
        <w:t xml:space="preserve"> </w:t>
      </w:r>
      <w:r>
        <w:rPr>
          <w:rFonts w:ascii="Arial" w:hAnsi="Arial" w:cs="Arial"/>
        </w:rPr>
        <w:t>الإشعارات</w:t>
      </w:r>
      <w:r>
        <w:t>.</w:t>
      </w:r>
    </w:p>
    <w:p w14:paraId="15F8C8E3" w14:textId="77777777" w:rsidR="008838DD" w:rsidRDefault="00935E0D">
      <w:pPr>
        <w:pStyle w:val="Heading2"/>
      </w:pPr>
      <w:r>
        <w:rPr>
          <w:rFonts w:ascii="Arial" w:hAnsi="Arial" w:cs="Arial"/>
        </w:rPr>
        <w:t>حالات</w:t>
      </w:r>
      <w:r>
        <w:t xml:space="preserve"> </w:t>
      </w:r>
      <w:r>
        <w:rPr>
          <w:rFonts w:ascii="Arial" w:hAnsi="Arial" w:cs="Arial"/>
        </w:rPr>
        <w:t>الاختبار</w:t>
      </w:r>
    </w:p>
    <w:p w14:paraId="043F77FF" w14:textId="77777777" w:rsidR="008838DD" w:rsidRDefault="00935E0D">
      <w:r>
        <w:t xml:space="preserve">TC13 - FR13 - </w:t>
      </w:r>
      <w:r>
        <w:rPr>
          <w:rFonts w:ascii="Arial" w:hAnsi="Arial" w:cs="Arial"/>
        </w:rPr>
        <w:t>فتح</w:t>
      </w:r>
      <w:r>
        <w:t xml:space="preserve"> </w:t>
      </w:r>
      <w:r>
        <w:rPr>
          <w:rFonts w:ascii="Arial" w:hAnsi="Arial" w:cs="Arial"/>
        </w:rPr>
        <w:t>الإشعارات</w:t>
      </w:r>
      <w:r>
        <w:t xml:space="preserve"> - </w:t>
      </w:r>
      <w:r>
        <w:rPr>
          <w:rFonts w:ascii="Arial" w:hAnsi="Arial" w:cs="Arial"/>
        </w:rPr>
        <w:t>لا</w:t>
      </w:r>
      <w:r>
        <w:t xml:space="preserve"> </w:t>
      </w:r>
      <w:r>
        <w:rPr>
          <w:rFonts w:ascii="Arial" w:hAnsi="Arial" w:cs="Arial"/>
        </w:rPr>
        <w:t>شيء</w:t>
      </w:r>
      <w:r>
        <w:t xml:space="preserve"> - </w:t>
      </w:r>
      <w:r>
        <w:rPr>
          <w:rFonts w:ascii="Arial" w:hAnsi="Arial" w:cs="Arial"/>
        </w:rPr>
        <w:t>ترتيب</w:t>
      </w:r>
      <w:r>
        <w:t xml:space="preserve"> </w:t>
      </w:r>
      <w:r>
        <w:rPr>
          <w:rFonts w:ascii="Arial" w:hAnsi="Arial" w:cs="Arial"/>
        </w:rPr>
        <w:t>زمني</w:t>
      </w:r>
      <w:r>
        <w:t xml:space="preserve"> </w:t>
      </w:r>
      <w:r>
        <w:rPr>
          <w:rFonts w:ascii="Arial" w:hAnsi="Arial" w:cs="Arial"/>
        </w:rPr>
        <w:t>تنازلي</w:t>
      </w:r>
    </w:p>
    <w:p w14:paraId="11EB28B6" w14:textId="77777777" w:rsidR="008838DD" w:rsidRDefault="00935E0D">
      <w:r>
        <w:t xml:space="preserve">TC14 - FR14 - </w:t>
      </w:r>
      <w:r>
        <w:rPr>
          <w:rFonts w:ascii="Arial" w:hAnsi="Arial" w:cs="Arial"/>
        </w:rPr>
        <w:t>ظهور</w:t>
      </w:r>
      <w:r>
        <w:t xml:space="preserve"> </w:t>
      </w:r>
      <w:r>
        <w:rPr>
          <w:rFonts w:ascii="Arial" w:hAnsi="Arial" w:cs="Arial"/>
        </w:rPr>
        <w:t>إشعار</w:t>
      </w:r>
      <w:r>
        <w:t xml:space="preserve"> </w:t>
      </w:r>
      <w:r>
        <w:rPr>
          <w:rFonts w:ascii="Arial" w:hAnsi="Arial" w:cs="Arial"/>
        </w:rPr>
        <w:t>جديد</w:t>
      </w:r>
      <w:r>
        <w:t xml:space="preserve"> - </w:t>
      </w:r>
      <w:r>
        <w:rPr>
          <w:rFonts w:ascii="Arial" w:hAnsi="Arial" w:cs="Arial"/>
        </w:rPr>
        <w:t>إشعار</w:t>
      </w:r>
      <w:r>
        <w:t xml:space="preserve"> </w:t>
      </w:r>
      <w:r>
        <w:rPr>
          <w:rFonts w:ascii="Arial" w:hAnsi="Arial" w:cs="Arial"/>
        </w:rPr>
        <w:t>جديد</w:t>
      </w:r>
      <w:r>
        <w:t xml:space="preserve"> - </w:t>
      </w:r>
      <w:r>
        <w:rPr>
          <w:rFonts w:ascii="Arial" w:hAnsi="Arial" w:cs="Arial"/>
        </w:rPr>
        <w:t>تمييزه</w:t>
      </w:r>
      <w:r>
        <w:t xml:space="preserve"> </w:t>
      </w:r>
      <w:r>
        <w:rPr>
          <w:rFonts w:ascii="Arial" w:hAnsi="Arial" w:cs="Arial"/>
        </w:rPr>
        <w:t>كـ</w:t>
      </w:r>
      <w:r>
        <w:t>"</w:t>
      </w:r>
      <w:r>
        <w:rPr>
          <w:rFonts w:ascii="Arial" w:hAnsi="Arial" w:cs="Arial"/>
        </w:rPr>
        <w:t>جديد</w:t>
      </w:r>
      <w:r>
        <w:t>"</w:t>
      </w:r>
    </w:p>
    <w:p w14:paraId="05859501" w14:textId="77777777" w:rsidR="008838DD" w:rsidRDefault="00935E0D">
      <w:r>
        <w:t xml:space="preserve">TC15 - FR15 - </w:t>
      </w:r>
      <w:r>
        <w:rPr>
          <w:rFonts w:ascii="Arial" w:hAnsi="Arial" w:cs="Arial"/>
        </w:rPr>
        <w:t>الضغط</w:t>
      </w:r>
      <w:r>
        <w:t xml:space="preserve"> </w:t>
      </w:r>
      <w:r>
        <w:rPr>
          <w:rFonts w:ascii="Arial" w:hAnsi="Arial" w:cs="Arial"/>
        </w:rPr>
        <w:t>على</w:t>
      </w:r>
      <w:r>
        <w:t xml:space="preserve"> "</w:t>
      </w:r>
      <w:r>
        <w:rPr>
          <w:rFonts w:ascii="Arial" w:hAnsi="Arial" w:cs="Arial"/>
        </w:rPr>
        <w:t>أرشفة</w:t>
      </w:r>
      <w:r>
        <w:t xml:space="preserve">" - </w:t>
      </w:r>
      <w:r>
        <w:rPr>
          <w:rFonts w:ascii="Arial" w:hAnsi="Arial" w:cs="Arial"/>
        </w:rPr>
        <w:t>إشعار</w:t>
      </w:r>
      <w:r>
        <w:t xml:space="preserve"> </w:t>
      </w:r>
      <w:r>
        <w:rPr>
          <w:rFonts w:ascii="Arial" w:hAnsi="Arial" w:cs="Arial"/>
        </w:rPr>
        <w:t>محدد</w:t>
      </w:r>
      <w:r>
        <w:t xml:space="preserve"> - </w:t>
      </w:r>
      <w:r>
        <w:rPr>
          <w:rFonts w:ascii="Arial" w:hAnsi="Arial" w:cs="Arial"/>
        </w:rPr>
        <w:t>نقله</w:t>
      </w:r>
      <w:r>
        <w:t xml:space="preserve"> </w:t>
      </w:r>
      <w:r>
        <w:rPr>
          <w:rFonts w:ascii="Arial" w:hAnsi="Arial" w:cs="Arial"/>
        </w:rPr>
        <w:t>إلى</w:t>
      </w:r>
      <w:r>
        <w:t xml:space="preserve"> </w:t>
      </w:r>
      <w:r>
        <w:rPr>
          <w:rFonts w:ascii="Arial" w:hAnsi="Arial" w:cs="Arial"/>
        </w:rPr>
        <w:t>الأرشيف</w:t>
      </w:r>
    </w:p>
    <w:p w14:paraId="70B1F464" w14:textId="77777777" w:rsidR="008838DD" w:rsidRDefault="00935E0D">
      <w:pPr>
        <w:pStyle w:val="Heading2"/>
      </w:pPr>
      <w:r>
        <w:rPr>
          <w:rFonts w:ascii="Arial" w:hAnsi="Arial" w:cs="Arial"/>
        </w:rPr>
        <w:t>سيناريو</w:t>
      </w:r>
      <w:r>
        <w:t xml:space="preserve"> </w:t>
      </w:r>
      <w:r>
        <w:rPr>
          <w:rFonts w:ascii="Arial" w:hAnsi="Arial" w:cs="Arial"/>
        </w:rPr>
        <w:t>الاستخدام</w:t>
      </w:r>
    </w:p>
    <w:p w14:paraId="75F9A6E5" w14:textId="77777777" w:rsidR="008838DD" w:rsidRDefault="00935E0D">
      <w:r>
        <w:rPr>
          <w:rFonts w:ascii="Arial" w:hAnsi="Arial" w:cs="Arial"/>
        </w:rPr>
        <w:t>يضغط</w:t>
      </w:r>
      <w:r>
        <w:t xml:space="preserve"> </w:t>
      </w:r>
      <w:r>
        <w:rPr>
          <w:rFonts w:ascii="Arial" w:hAnsi="Arial" w:cs="Arial"/>
        </w:rPr>
        <w:t>الدكتور</w:t>
      </w:r>
      <w:r>
        <w:t xml:space="preserve"> </w:t>
      </w:r>
      <w:r>
        <w:rPr>
          <w:rFonts w:ascii="Arial" w:hAnsi="Arial" w:cs="Arial"/>
        </w:rPr>
        <w:t>على</w:t>
      </w:r>
      <w:r>
        <w:t xml:space="preserve"> "</w:t>
      </w:r>
      <w:r>
        <w:rPr>
          <w:rFonts w:ascii="Arial" w:hAnsi="Arial" w:cs="Arial"/>
        </w:rPr>
        <w:t>الإشعارات</w:t>
      </w:r>
      <w:r>
        <w:t>".</w:t>
      </w:r>
    </w:p>
    <w:p w14:paraId="0584A817" w14:textId="77777777" w:rsidR="008838DD" w:rsidRDefault="00935E0D">
      <w:r>
        <w:rPr>
          <w:rFonts w:ascii="Arial" w:hAnsi="Arial" w:cs="Arial"/>
        </w:rPr>
        <w:t>يعرض</w:t>
      </w:r>
      <w:r>
        <w:t xml:space="preserve"> </w:t>
      </w:r>
      <w:r>
        <w:rPr>
          <w:rFonts w:ascii="Arial" w:hAnsi="Arial" w:cs="Arial"/>
        </w:rPr>
        <w:t>النظام</w:t>
      </w:r>
      <w:r>
        <w:t xml:space="preserve"> </w:t>
      </w:r>
      <w:r>
        <w:rPr>
          <w:rFonts w:ascii="Arial" w:hAnsi="Arial" w:cs="Arial"/>
        </w:rPr>
        <w:t>قائمة</w:t>
      </w:r>
      <w:r>
        <w:t xml:space="preserve"> </w:t>
      </w:r>
      <w:r>
        <w:rPr>
          <w:rFonts w:ascii="Arial" w:hAnsi="Arial" w:cs="Arial"/>
        </w:rPr>
        <w:t>الإشعارات</w:t>
      </w:r>
      <w:r>
        <w:t xml:space="preserve"> </w:t>
      </w:r>
      <w:r>
        <w:rPr>
          <w:rFonts w:ascii="Arial" w:hAnsi="Arial" w:cs="Arial"/>
        </w:rPr>
        <w:t>مرتبة</w:t>
      </w:r>
      <w:r>
        <w:t xml:space="preserve"> </w:t>
      </w:r>
      <w:r>
        <w:rPr>
          <w:rFonts w:ascii="Arial" w:hAnsi="Arial" w:cs="Arial"/>
        </w:rPr>
        <w:t>من</w:t>
      </w:r>
      <w:r>
        <w:t xml:space="preserve"> </w:t>
      </w:r>
      <w:r>
        <w:rPr>
          <w:rFonts w:ascii="Arial" w:hAnsi="Arial" w:cs="Arial"/>
        </w:rPr>
        <w:t>الأحدث</w:t>
      </w:r>
      <w:r>
        <w:t xml:space="preserve"> </w:t>
      </w:r>
      <w:r>
        <w:rPr>
          <w:rFonts w:ascii="Arial" w:hAnsi="Arial" w:cs="Arial"/>
        </w:rPr>
        <w:t>إلى</w:t>
      </w:r>
      <w:r>
        <w:t xml:space="preserve"> </w:t>
      </w:r>
      <w:r>
        <w:rPr>
          <w:rFonts w:ascii="Arial" w:hAnsi="Arial" w:cs="Arial"/>
        </w:rPr>
        <w:t>الأقدم</w:t>
      </w:r>
      <w:r>
        <w:t>.</w:t>
      </w:r>
    </w:p>
    <w:p w14:paraId="4D312870" w14:textId="77777777" w:rsidR="008838DD" w:rsidRDefault="00935E0D">
      <w:r>
        <w:rPr>
          <w:rFonts w:ascii="Arial" w:hAnsi="Arial" w:cs="Arial"/>
        </w:rPr>
        <w:t>يمكن</w:t>
      </w:r>
      <w:r>
        <w:t xml:space="preserve"> </w:t>
      </w:r>
      <w:r>
        <w:rPr>
          <w:rFonts w:ascii="Arial" w:hAnsi="Arial" w:cs="Arial"/>
        </w:rPr>
        <w:t>تمييز</w:t>
      </w:r>
      <w:r>
        <w:t xml:space="preserve"> </w:t>
      </w:r>
      <w:r>
        <w:rPr>
          <w:rFonts w:ascii="Arial" w:hAnsi="Arial" w:cs="Arial"/>
        </w:rPr>
        <w:t>الإشعارات</w:t>
      </w:r>
      <w:r>
        <w:t xml:space="preserve"> </w:t>
      </w:r>
      <w:r>
        <w:rPr>
          <w:rFonts w:ascii="Arial" w:hAnsi="Arial" w:cs="Arial"/>
        </w:rPr>
        <w:t>الجديدة</w:t>
      </w:r>
      <w:r>
        <w:t xml:space="preserve"> </w:t>
      </w:r>
      <w:r>
        <w:rPr>
          <w:rFonts w:ascii="Arial" w:hAnsi="Arial" w:cs="Arial"/>
        </w:rPr>
        <w:t>تلقائياً</w:t>
      </w:r>
      <w:r>
        <w:t>.</w:t>
      </w:r>
    </w:p>
    <w:p w14:paraId="71E91F5C" w14:textId="77777777" w:rsidR="008838DD" w:rsidRDefault="00935E0D">
      <w:pPr>
        <w:rPr>
          <w:rtl/>
        </w:rPr>
      </w:pPr>
      <w:proofErr w:type="spellStart"/>
      <w:r>
        <w:rPr>
          <w:rFonts w:ascii="Arial" w:hAnsi="Arial" w:cs="Arial"/>
        </w:rPr>
        <w:t>يستطيع</w:t>
      </w:r>
      <w:proofErr w:type="spellEnd"/>
      <w:r>
        <w:t xml:space="preserve"> </w:t>
      </w:r>
      <w:proofErr w:type="spellStart"/>
      <w:r>
        <w:rPr>
          <w:rFonts w:ascii="Arial" w:hAnsi="Arial" w:cs="Arial"/>
        </w:rPr>
        <w:t>الدكتور</w:t>
      </w:r>
      <w:proofErr w:type="spellEnd"/>
      <w:r>
        <w:t xml:space="preserve"> </w:t>
      </w:r>
      <w:proofErr w:type="spellStart"/>
      <w:r>
        <w:rPr>
          <w:rFonts w:ascii="Arial" w:hAnsi="Arial" w:cs="Arial"/>
        </w:rPr>
        <w:t>أرشفة</w:t>
      </w:r>
      <w:proofErr w:type="spellEnd"/>
      <w:r>
        <w:t xml:space="preserve"> </w:t>
      </w:r>
      <w:proofErr w:type="spellStart"/>
      <w:r>
        <w:rPr>
          <w:rFonts w:ascii="Arial" w:hAnsi="Arial" w:cs="Arial"/>
        </w:rPr>
        <w:t>الإشعارات</w:t>
      </w:r>
      <w:proofErr w:type="spellEnd"/>
      <w:r>
        <w:t xml:space="preserve"> </w:t>
      </w:r>
      <w:proofErr w:type="spellStart"/>
      <w:r>
        <w:rPr>
          <w:rFonts w:ascii="Arial" w:hAnsi="Arial" w:cs="Arial"/>
        </w:rPr>
        <w:t>التي</w:t>
      </w:r>
      <w:proofErr w:type="spellEnd"/>
      <w:r>
        <w:t xml:space="preserve"> </w:t>
      </w:r>
      <w:proofErr w:type="spellStart"/>
      <w:r>
        <w:rPr>
          <w:rFonts w:ascii="Arial" w:hAnsi="Arial" w:cs="Arial"/>
        </w:rPr>
        <w:t>انتهت</w:t>
      </w:r>
      <w:proofErr w:type="spellEnd"/>
      <w:r>
        <w:t xml:space="preserve"> </w:t>
      </w:r>
      <w:proofErr w:type="spellStart"/>
      <w:r>
        <w:rPr>
          <w:rFonts w:ascii="Arial" w:hAnsi="Arial" w:cs="Arial"/>
        </w:rPr>
        <w:t>صلاحيتها</w:t>
      </w:r>
      <w:proofErr w:type="spellEnd"/>
      <w:r>
        <w:t>.</w:t>
      </w:r>
    </w:p>
    <w:p w14:paraId="61B12015" w14:textId="77777777" w:rsidR="003058FB" w:rsidRDefault="003058FB">
      <w:pPr>
        <w:rPr>
          <w:rtl/>
        </w:rPr>
      </w:pPr>
    </w:p>
    <w:p w14:paraId="60B19BA5" w14:textId="5595774C" w:rsidR="003058FB" w:rsidRDefault="003058FB">
      <w:pPr>
        <w:rPr>
          <w:rtl/>
        </w:rPr>
      </w:pPr>
      <w:r>
        <w:rPr>
          <w:rFonts w:hint="cs"/>
          <w:rtl/>
        </w:rPr>
        <w:tab/>
        <w:t xml:space="preserve">متطلبات السلامة </w:t>
      </w:r>
      <w:r>
        <w:rPr>
          <w:rFonts w:hint="cs"/>
        </w:rPr>
        <w:t>Safety Requirements</w:t>
      </w:r>
    </w:p>
    <w:p w14:paraId="18ACFA50" w14:textId="77777777" w:rsidR="003058FB" w:rsidRDefault="003058FB"/>
    <w:p w14:paraId="3F0B7BB8" w14:textId="77777777" w:rsidR="003058FB" w:rsidRDefault="003058FB">
      <w:r>
        <w:rPr>
          <w:rFonts w:hint="cs"/>
          <w:rtl/>
        </w:rPr>
        <w:t>قم بتحديد المتطلبات التي تتعلق باي خسارة او فساد او اذى والتي قد تحدث من جراء استخدام المنتج. قم بتحديد الافعال التي يجب ان يتم اجراؤها وكذلك الاجراءات التي يجب منع حدوثها. يمكنك الرجوع الى اي لوائح او نظم متبعة تتعلق بالسلامة والتي يمكن ان تؤثر في تصميم المنتج. كذلك يجب تحديد اي اجراءات سلام يجب اخذها في الاعتبار عند التصميم.</w:t>
      </w:r>
    </w:p>
    <w:p w14:paraId="36962593" w14:textId="77777777" w:rsidR="003058FB" w:rsidRDefault="003058FB"/>
    <w:p w14:paraId="392C492D" w14:textId="7DBCA334" w:rsidR="003058FB" w:rsidRDefault="003058FB">
      <w:r>
        <w:rPr>
          <w:rFonts w:hint="cs"/>
        </w:rPr>
        <w:tab/>
      </w:r>
      <w:r>
        <w:rPr>
          <w:rFonts w:hint="cs"/>
          <w:rtl/>
        </w:rPr>
        <w:t xml:space="preserve">متطلبات الامن </w:t>
      </w:r>
      <w:r>
        <w:rPr>
          <w:rFonts w:hint="cs"/>
        </w:rPr>
        <w:t>Security Requirements</w:t>
      </w:r>
    </w:p>
    <w:p w14:paraId="730015D7" w14:textId="77777777" w:rsidR="003058FB" w:rsidRDefault="003058FB"/>
    <w:p w14:paraId="6552D8C8" w14:textId="77777777" w:rsidR="003058FB" w:rsidRDefault="003058FB">
      <w:r>
        <w:rPr>
          <w:rFonts w:hint="cs"/>
          <w:rtl/>
        </w:rPr>
        <w:t>قم بتحديد المتطلبات التي تتعلق بالأمان والخصوصية عند استخدام المنتج. قم بتحديد متطلبات إجراءات التأكد من هوية المستخدمين. قم بالرجوع الى اي لوائح خارجية او نظم متبعة داخل المؤسسة لها علاقة بالأمان والتي يمكن ان تؤثر في تصميم المنتج والتي يجب اخذها في الاعتبار عند التصميم.</w:t>
      </w:r>
    </w:p>
    <w:p w14:paraId="36535E47" w14:textId="77777777" w:rsidR="003058FB" w:rsidRDefault="003058FB"/>
    <w:p w14:paraId="375499AB" w14:textId="7457CA4C" w:rsidR="003058FB" w:rsidRDefault="003058FB">
      <w:r>
        <w:rPr>
          <w:rFonts w:hint="cs"/>
        </w:rPr>
        <w:tab/>
      </w:r>
      <w:r>
        <w:rPr>
          <w:rFonts w:hint="cs"/>
          <w:rtl/>
        </w:rPr>
        <w:t xml:space="preserve">متطلبات الجودة </w:t>
      </w:r>
      <w:r>
        <w:rPr>
          <w:rFonts w:hint="cs"/>
        </w:rPr>
        <w:t>Software Quality Attributes</w:t>
      </w:r>
    </w:p>
    <w:p w14:paraId="439800B9" w14:textId="77777777" w:rsidR="003058FB" w:rsidRDefault="003058FB"/>
    <w:p w14:paraId="39609D9D" w14:textId="77777777" w:rsidR="003058FB" w:rsidRDefault="003058FB">
      <w:r>
        <w:rPr>
          <w:rFonts w:hint="cs"/>
          <w:rtl/>
        </w:rPr>
        <w:t>قم بتحديد اي خصائص الجودة للمنتج والتي تكون مهمة لكل من الزبون والمطور. بعض هذه الخصائص التي يجب اخذها في الاعتبار هي التكيف ومدى توفر النظام والصحة والمرونة وقابلية الصيانة وامكانية عمل النظام على اكثر من نظام تشغيل وإمكانية إعادة استخدامه او بعض مكوناته في انظمة اخرى وسهولة التعامل معه.</w:t>
      </w:r>
    </w:p>
    <w:p w14:paraId="4A8B52CC" w14:textId="77777777" w:rsidR="003058FB" w:rsidRDefault="003058FB"/>
    <w:p w14:paraId="5DF42FE1" w14:textId="77777777" w:rsidR="003058FB" w:rsidRDefault="003058FB">
      <w:r>
        <w:rPr>
          <w:rFonts w:hint="cs"/>
          <w:rtl/>
        </w:rPr>
        <w:t>يجب كتابة هذه المتطلبات بحيث تكون محددة وقابلة للتقييم.</w:t>
      </w:r>
    </w:p>
    <w:p w14:paraId="7BDDA76C" w14:textId="77777777" w:rsidR="003058FB" w:rsidRDefault="003058FB"/>
    <w:p w14:paraId="016CCE87" w14:textId="1F3F24CC" w:rsidR="003058FB" w:rsidRDefault="003058FB">
      <w:r>
        <w:rPr>
          <w:rFonts w:hint="cs"/>
        </w:rPr>
        <w:tab/>
      </w:r>
      <w:r>
        <w:rPr>
          <w:rFonts w:hint="cs"/>
          <w:rtl/>
        </w:rPr>
        <w:t xml:space="preserve">قوانين العمل </w:t>
      </w:r>
      <w:r>
        <w:rPr>
          <w:rFonts w:hint="cs"/>
        </w:rPr>
        <w:t>Business Rules</w:t>
      </w:r>
    </w:p>
    <w:p w14:paraId="463BC0EC" w14:textId="77777777" w:rsidR="003058FB" w:rsidRDefault="003058FB"/>
    <w:p w14:paraId="7D64FA32" w14:textId="77777777" w:rsidR="003058FB" w:rsidRDefault="003058FB">
      <w:r>
        <w:rPr>
          <w:rFonts w:hint="cs"/>
          <w:rtl/>
        </w:rPr>
        <w:t>قم بتحديد كافة اسس تشغيل النظام مثل تحديد صلاحيات المستخدمين بحيث يؤدي كلا منهم الوظائف الخاصة به.</w:t>
      </w:r>
    </w:p>
    <w:p w14:paraId="25DF3B04" w14:textId="77777777" w:rsidR="003058FB" w:rsidRDefault="003058FB"/>
    <w:p w14:paraId="7FE7BCAD" w14:textId="0EE7943D" w:rsidR="003058FB" w:rsidRDefault="003058FB">
      <w:r>
        <w:rPr>
          <w:rFonts w:hint="cs"/>
        </w:rPr>
        <w:tab/>
      </w:r>
      <w:r>
        <w:rPr>
          <w:rFonts w:hint="cs"/>
          <w:rtl/>
        </w:rPr>
        <w:t xml:space="preserve">متطلبات أخرى </w:t>
      </w:r>
      <w:r>
        <w:rPr>
          <w:rFonts w:hint="cs"/>
        </w:rPr>
        <w:t>Other Requirements</w:t>
      </w:r>
    </w:p>
    <w:p w14:paraId="783E29D6" w14:textId="77777777" w:rsidR="003058FB" w:rsidRDefault="003058FB"/>
    <w:p w14:paraId="03D7F3A7" w14:textId="77777777" w:rsidR="003058FB" w:rsidRDefault="003058FB">
      <w:r>
        <w:rPr>
          <w:rFonts w:hint="cs"/>
          <w:rtl/>
        </w:rPr>
        <w:t>قم بتحديد اي متطلبات لم يتم تحديدها في هذه الوثيقة وهذا قد يتضمن متطلبات خاصة بقاعدة البيانات او متطلبات خاصة بجعل المنتج يعمل عالميا والمتطلبات القانونية وغيرها.</w:t>
      </w:r>
    </w:p>
    <w:p w14:paraId="0EAAF95B" w14:textId="77777777" w:rsidR="003058FB" w:rsidRDefault="003058FB"/>
    <w:p w14:paraId="502CC790" w14:textId="77777777" w:rsidR="003058FB" w:rsidRDefault="003058FB">
      <w:pPr>
        <w:rPr>
          <w:rtl/>
        </w:rPr>
      </w:pPr>
    </w:p>
    <w:p w14:paraId="3D3320FC" w14:textId="77777777" w:rsidR="00B0281E" w:rsidRDefault="00B0281E">
      <w:pPr>
        <w:rPr>
          <w:rtl/>
        </w:rPr>
      </w:pPr>
    </w:p>
    <w:p w14:paraId="282F9791" w14:textId="77777777" w:rsidR="00B0281E" w:rsidRDefault="00B0281E"/>
    <w:p w14:paraId="176501FD" w14:textId="77777777" w:rsidR="008838DD" w:rsidRDefault="008838DD"/>
    <w:sectPr w:rsidR="008838D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panose1 w:val="020B0909000000000000"/>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panose1 w:val="020B0A09000000000000"/>
    <w:charset w:val="80"/>
    <w:family w:val="modern"/>
    <w:pitch w:val="fixed"/>
    <w:sig w:usb0="E00002FF" w:usb1="2AC7EDFE" w:usb2="00000012" w:usb3="00000000" w:csb0="00020001"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53556396">
    <w:abstractNumId w:val="8"/>
  </w:num>
  <w:num w:numId="2" w16cid:durableId="144512679">
    <w:abstractNumId w:val="6"/>
  </w:num>
  <w:num w:numId="3" w16cid:durableId="842429751">
    <w:abstractNumId w:val="5"/>
  </w:num>
  <w:num w:numId="4" w16cid:durableId="2081055712">
    <w:abstractNumId w:val="4"/>
  </w:num>
  <w:num w:numId="5" w16cid:durableId="725376076">
    <w:abstractNumId w:val="7"/>
  </w:num>
  <w:num w:numId="6" w16cid:durableId="1208251501">
    <w:abstractNumId w:val="3"/>
  </w:num>
  <w:num w:numId="7" w16cid:durableId="1911962043">
    <w:abstractNumId w:val="2"/>
  </w:num>
  <w:num w:numId="8" w16cid:durableId="1540899023">
    <w:abstractNumId w:val="1"/>
  </w:num>
  <w:num w:numId="9" w16cid:durableId="196504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2F13"/>
    <w:rsid w:val="0006063C"/>
    <w:rsid w:val="0015074B"/>
    <w:rsid w:val="0029639D"/>
    <w:rsid w:val="003039F8"/>
    <w:rsid w:val="003058FB"/>
    <w:rsid w:val="00326F90"/>
    <w:rsid w:val="005D081D"/>
    <w:rsid w:val="00821E30"/>
    <w:rsid w:val="008838DD"/>
    <w:rsid w:val="00935E0D"/>
    <w:rsid w:val="00AA1D8D"/>
    <w:rsid w:val="00AD0A87"/>
    <w:rsid w:val="00B0281E"/>
    <w:rsid w:val="00B36F8F"/>
    <w:rsid w:val="00B47730"/>
    <w:rsid w:val="00CB0664"/>
    <w:rsid w:val="00CD2F6F"/>
    <w:rsid w:val="00DA7AFB"/>
    <w:rsid w:val="00EF66B7"/>
    <w:rsid w:val="00F1745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D567D3"/>
  <w14:defaultImageDpi w14:val="300"/>
  <w15:docId w15:val="{60718896-36C3-4A05-87D2-729CDAE87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35E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905135">
      <w:bodyDiv w:val="1"/>
      <w:marLeft w:val="0"/>
      <w:marRight w:val="0"/>
      <w:marTop w:val="0"/>
      <w:marBottom w:val="0"/>
      <w:divBdr>
        <w:top w:val="none" w:sz="0" w:space="0" w:color="auto"/>
        <w:left w:val="none" w:sz="0" w:space="0" w:color="auto"/>
        <w:bottom w:val="none" w:sz="0" w:space="0" w:color="auto"/>
        <w:right w:val="none" w:sz="0" w:space="0" w:color="auto"/>
      </w:divBdr>
    </w:div>
    <w:div w:id="901599755">
      <w:bodyDiv w:val="1"/>
      <w:marLeft w:val="0"/>
      <w:marRight w:val="0"/>
      <w:marTop w:val="0"/>
      <w:marBottom w:val="0"/>
      <w:divBdr>
        <w:top w:val="none" w:sz="0" w:space="0" w:color="auto"/>
        <w:left w:val="none" w:sz="0" w:space="0" w:color="auto"/>
        <w:bottom w:val="none" w:sz="0" w:space="0" w:color="auto"/>
        <w:right w:val="none" w:sz="0" w:space="0" w:color="auto"/>
      </w:divBdr>
    </w:div>
    <w:div w:id="1192650442">
      <w:bodyDiv w:val="1"/>
      <w:marLeft w:val="0"/>
      <w:marRight w:val="0"/>
      <w:marTop w:val="0"/>
      <w:marBottom w:val="0"/>
      <w:divBdr>
        <w:top w:val="none" w:sz="0" w:space="0" w:color="auto"/>
        <w:left w:val="none" w:sz="0" w:space="0" w:color="auto"/>
        <w:bottom w:val="none" w:sz="0" w:space="0" w:color="auto"/>
        <w:right w:val="none" w:sz="0" w:space="0" w:color="auto"/>
      </w:divBdr>
    </w:div>
    <w:div w:id="1217667299">
      <w:bodyDiv w:val="1"/>
      <w:marLeft w:val="0"/>
      <w:marRight w:val="0"/>
      <w:marTop w:val="0"/>
      <w:marBottom w:val="0"/>
      <w:divBdr>
        <w:top w:val="none" w:sz="0" w:space="0" w:color="auto"/>
        <w:left w:val="none" w:sz="0" w:space="0" w:color="auto"/>
        <w:bottom w:val="none" w:sz="0" w:space="0" w:color="auto"/>
        <w:right w:val="none" w:sz="0" w:space="0" w:color="auto"/>
      </w:divBdr>
    </w:div>
    <w:div w:id="1244415967">
      <w:bodyDiv w:val="1"/>
      <w:marLeft w:val="0"/>
      <w:marRight w:val="0"/>
      <w:marTop w:val="0"/>
      <w:marBottom w:val="0"/>
      <w:divBdr>
        <w:top w:val="none" w:sz="0" w:space="0" w:color="auto"/>
        <w:left w:val="none" w:sz="0" w:space="0" w:color="auto"/>
        <w:bottom w:val="none" w:sz="0" w:space="0" w:color="auto"/>
        <w:right w:val="none" w:sz="0" w:space="0" w:color="auto"/>
      </w:divBdr>
    </w:div>
    <w:div w:id="1302660134">
      <w:bodyDiv w:val="1"/>
      <w:marLeft w:val="0"/>
      <w:marRight w:val="0"/>
      <w:marTop w:val="0"/>
      <w:marBottom w:val="0"/>
      <w:divBdr>
        <w:top w:val="none" w:sz="0" w:space="0" w:color="auto"/>
        <w:left w:val="none" w:sz="0" w:space="0" w:color="auto"/>
        <w:bottom w:val="none" w:sz="0" w:space="0" w:color="auto"/>
        <w:right w:val="none" w:sz="0" w:space="0" w:color="auto"/>
      </w:divBdr>
    </w:div>
    <w:div w:id="1406880620">
      <w:bodyDiv w:val="1"/>
      <w:marLeft w:val="0"/>
      <w:marRight w:val="0"/>
      <w:marTop w:val="0"/>
      <w:marBottom w:val="0"/>
      <w:divBdr>
        <w:top w:val="none" w:sz="0" w:space="0" w:color="auto"/>
        <w:left w:val="none" w:sz="0" w:space="0" w:color="auto"/>
        <w:bottom w:val="none" w:sz="0" w:space="0" w:color="auto"/>
        <w:right w:val="none" w:sz="0" w:space="0" w:color="auto"/>
      </w:divBdr>
    </w:div>
    <w:div w:id="1562982664">
      <w:bodyDiv w:val="1"/>
      <w:marLeft w:val="0"/>
      <w:marRight w:val="0"/>
      <w:marTop w:val="0"/>
      <w:marBottom w:val="0"/>
      <w:divBdr>
        <w:top w:val="none" w:sz="0" w:space="0" w:color="auto"/>
        <w:left w:val="none" w:sz="0" w:space="0" w:color="auto"/>
        <w:bottom w:val="none" w:sz="0" w:space="0" w:color="auto"/>
        <w:right w:val="none" w:sz="0" w:space="0" w:color="auto"/>
      </w:divBdr>
    </w:div>
    <w:div w:id="1586381205">
      <w:bodyDiv w:val="1"/>
      <w:marLeft w:val="0"/>
      <w:marRight w:val="0"/>
      <w:marTop w:val="0"/>
      <w:marBottom w:val="0"/>
      <w:divBdr>
        <w:top w:val="none" w:sz="0" w:space="0" w:color="auto"/>
        <w:left w:val="none" w:sz="0" w:space="0" w:color="auto"/>
        <w:bottom w:val="none" w:sz="0" w:space="0" w:color="auto"/>
        <w:right w:val="none" w:sz="0" w:space="0" w:color="auto"/>
      </w:divBdr>
    </w:div>
    <w:div w:id="1716542645">
      <w:bodyDiv w:val="1"/>
      <w:marLeft w:val="0"/>
      <w:marRight w:val="0"/>
      <w:marTop w:val="0"/>
      <w:marBottom w:val="0"/>
      <w:divBdr>
        <w:top w:val="none" w:sz="0" w:space="0" w:color="auto"/>
        <w:left w:val="none" w:sz="0" w:space="0" w:color="auto"/>
        <w:bottom w:val="none" w:sz="0" w:space="0" w:color="auto"/>
        <w:right w:val="none" w:sz="0" w:space="0" w:color="auto"/>
      </w:divBdr>
    </w:div>
    <w:div w:id="1943757650">
      <w:bodyDiv w:val="1"/>
      <w:marLeft w:val="0"/>
      <w:marRight w:val="0"/>
      <w:marTop w:val="0"/>
      <w:marBottom w:val="0"/>
      <w:divBdr>
        <w:top w:val="none" w:sz="0" w:space="0" w:color="auto"/>
        <w:left w:val="none" w:sz="0" w:space="0" w:color="auto"/>
        <w:bottom w:val="none" w:sz="0" w:space="0" w:color="auto"/>
        <w:right w:val="none" w:sz="0" w:space="0" w:color="auto"/>
      </w:divBdr>
    </w:div>
    <w:div w:id="21320183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1066</Words>
  <Characters>6080</Characters>
  <Application>Microsoft Office Word</Application>
  <DocSecurity>0</DocSecurity>
  <Lines>50</Lines>
  <Paragraphs>14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Hashem Aljohimy</cp:lastModifiedBy>
  <cp:revision>6</cp:revision>
  <dcterms:created xsi:type="dcterms:W3CDTF">2025-05-21T15:50:00Z</dcterms:created>
  <dcterms:modified xsi:type="dcterms:W3CDTF">2025-05-21T15:52:00Z</dcterms:modified>
  <cp:category/>
</cp:coreProperties>
</file>